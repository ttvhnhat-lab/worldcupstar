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0F628" w14:textId="77777777" w:rsidR="0072109C" w:rsidRPr="00621103" w:rsidRDefault="00000000">
      <w:pPr>
        <w:jc w:val="center"/>
        <w:rPr>
          <w:rFonts w:ascii="Arial" w:hAnsi="Arial" w:cs="Arial"/>
        </w:rPr>
      </w:pPr>
      <w:r w:rsidRPr="00621103">
        <w:rPr>
          <w:rFonts w:ascii="Arial" w:hAnsi="Arial" w:cs="Arial"/>
          <w:b/>
          <w:sz w:val="40"/>
        </w:rPr>
        <w:t>DANH SÁCH 48 ĐỘI TUYỂN THAM DỰ WORLD CUP 2026</w:t>
      </w:r>
    </w:p>
    <w:p w14:paraId="1C003F4A" w14:textId="77777777" w:rsidR="0072109C" w:rsidRPr="00621103" w:rsidRDefault="0072109C">
      <w:pPr>
        <w:rPr>
          <w:rFonts w:ascii="Arial" w:hAnsi="Arial" w:cs="Arial"/>
        </w:rPr>
      </w:pPr>
    </w:p>
    <w:p w14:paraId="5088BCF1" w14:textId="77777777" w:rsidR="0072109C" w:rsidRPr="00621103" w:rsidRDefault="00000000">
      <w:pPr>
        <w:rPr>
          <w:rFonts w:ascii="Arial" w:hAnsi="Arial" w:cs="Arial"/>
        </w:rPr>
      </w:pPr>
      <w:r w:rsidRPr="00621103">
        <w:rPr>
          <w:rFonts w:ascii="Arial" w:hAnsi="Arial" w:cs="Arial"/>
          <w:b/>
          <w:color w:val="003366"/>
          <w:sz w:val="32"/>
        </w:rPr>
        <w:t>Bảng A</w:t>
      </w:r>
    </w:p>
    <w:p w14:paraId="28C55932" w14:textId="77777777" w:rsidR="0072109C" w:rsidRPr="00621103" w:rsidRDefault="00000000">
      <w:pPr>
        <w:rPr>
          <w:rFonts w:ascii="Arial" w:hAnsi="Arial" w:cs="Arial"/>
        </w:rPr>
      </w:pPr>
      <w:r w:rsidRPr="00621103">
        <w:rPr>
          <w:rFonts w:ascii="Arial" w:hAnsi="Arial" w:cs="Arial"/>
          <w:b/>
          <w:color w:val="800000"/>
          <w:sz w:val="28"/>
        </w:rPr>
        <w:t>Mexico :</w:t>
      </w:r>
    </w:p>
    <w:p w14:paraId="35FB9F5E" w14:textId="77777777" w:rsidR="0072109C" w:rsidRPr="00621103" w:rsidRDefault="00000000">
      <w:pPr>
        <w:pStyle w:val="ListBullet"/>
        <w:rPr>
          <w:rFonts w:ascii="Arial" w:hAnsi="Arial" w:cs="Arial"/>
        </w:rPr>
      </w:pPr>
      <w:r w:rsidRPr="00621103">
        <w:rPr>
          <w:rFonts w:ascii="Arial" w:hAnsi="Arial" w:cs="Arial"/>
        </w:rPr>
        <w:t>Thủ môn: Raul Rangel, Guillermo Ochoa, Carlos Acevedo</w:t>
      </w:r>
    </w:p>
    <w:p w14:paraId="111DA893" w14:textId="77777777" w:rsidR="0072109C" w:rsidRPr="00621103" w:rsidRDefault="00000000">
      <w:pPr>
        <w:pStyle w:val="ListBullet"/>
        <w:rPr>
          <w:rFonts w:ascii="Arial" w:hAnsi="Arial" w:cs="Arial"/>
        </w:rPr>
      </w:pPr>
      <w:r w:rsidRPr="00621103">
        <w:rPr>
          <w:rFonts w:ascii="Arial" w:hAnsi="Arial" w:cs="Arial"/>
        </w:rPr>
        <w:t>Hậu vệ: Jorge Sanchez, Israel Reyes, Cesar Montes, Johan Vasquez, Jesus Gallardo, Mateo Chavez</w:t>
      </w:r>
    </w:p>
    <w:p w14:paraId="39D8D78F" w14:textId="77777777" w:rsidR="0072109C" w:rsidRPr="00621103" w:rsidRDefault="00000000">
      <w:pPr>
        <w:pStyle w:val="ListBullet"/>
        <w:rPr>
          <w:rFonts w:ascii="Arial" w:hAnsi="Arial" w:cs="Arial"/>
        </w:rPr>
      </w:pPr>
      <w:r w:rsidRPr="00621103">
        <w:rPr>
          <w:rFonts w:ascii="Arial" w:hAnsi="Arial" w:cs="Arial"/>
        </w:rPr>
        <w:t>Tiền vệ: Erik Lira, Orbelin Pineda, Alvaro Fidalgo, Brian Gutierrez, Luis Romo, Edson Alvarez, Obed Vargas, Gilberto Mora, Luis Chavez.</w:t>
      </w:r>
    </w:p>
    <w:p w14:paraId="4ED25FB7" w14:textId="77777777" w:rsidR="0072109C" w:rsidRPr="00621103" w:rsidRDefault="00000000">
      <w:pPr>
        <w:pStyle w:val="ListBullet"/>
        <w:rPr>
          <w:rFonts w:ascii="Arial" w:hAnsi="Arial" w:cs="Arial"/>
        </w:rPr>
      </w:pPr>
      <w:r w:rsidRPr="00621103">
        <w:rPr>
          <w:rFonts w:ascii="Arial" w:hAnsi="Arial" w:cs="Arial"/>
        </w:rPr>
        <w:t>Tiền đạo: Roberto Alvarado, Cesar Huerta, Alexis Vega, Julian Quinones, Guillermo Martinez, Armando Gonzalez, Santiago Gimenez, Raul Jimenez</w:t>
      </w:r>
    </w:p>
    <w:p w14:paraId="77AED65B" w14:textId="77777777" w:rsidR="0072109C" w:rsidRPr="00621103" w:rsidRDefault="00621103">
      <w:pPr>
        <w:rPr>
          <w:rFonts w:ascii="Arial" w:hAnsi="Arial" w:cs="Arial"/>
        </w:rPr>
      </w:pPr>
      <w:r w:rsidRPr="00621103">
        <w:rPr>
          <w:rFonts w:ascii="Arial" w:hAnsi="Arial" w:cs="Arial"/>
          <w:b/>
          <w:color w:val="800000"/>
          <w:sz w:val="28"/>
        </w:rPr>
        <w:t>Nam Phi:</w:t>
      </w:r>
    </w:p>
    <w:p w14:paraId="096249F6" w14:textId="77777777" w:rsidR="0072109C" w:rsidRPr="00621103" w:rsidRDefault="00000000">
      <w:pPr>
        <w:pStyle w:val="ListBullet"/>
        <w:rPr>
          <w:rFonts w:ascii="Arial" w:hAnsi="Arial" w:cs="Arial"/>
        </w:rPr>
      </w:pPr>
      <w:r w:rsidRPr="00621103">
        <w:rPr>
          <w:rFonts w:ascii="Arial" w:hAnsi="Arial" w:cs="Arial"/>
        </w:rPr>
        <w:t>Thủ môn: Ronwen Williams (Mamelodi Sundowns), Ricardo Goss (Siwelele), Sipho Chaine (Orlando Pirates)</w:t>
      </w:r>
    </w:p>
    <w:p w14:paraId="1ABC213C" w14:textId="77777777" w:rsidR="0072109C" w:rsidRPr="00621103" w:rsidRDefault="00000000">
      <w:pPr>
        <w:pStyle w:val="ListBullet"/>
        <w:rPr>
          <w:rFonts w:ascii="Arial" w:hAnsi="Arial" w:cs="Arial"/>
        </w:rPr>
      </w:pPr>
      <w:r w:rsidRPr="00621103">
        <w:rPr>
          <w:rFonts w:ascii="Arial" w:hAnsi="Arial" w:cs="Arial"/>
        </w:rPr>
        <w:t>Hậu vệ: Khuliso Mudau, Aubrey Modiba, Khulumani Ndamane (all Mamelodi Sundowns), Olwethu Makhanya (Philadelphia Union, USA), Bradley Cross (Kaizer Chiefs), Thabang Matuludi (Polokwane City), Nkosinathi Sibisi, Kamogelo Sebelebele (both Orlando Pirates), Ime Okon (Hannover 96, Germany), Samukele Kabini (Molde FK, Norway), Mbekezeli Mbokazi (Chicago Fire, USA)</w:t>
      </w:r>
    </w:p>
    <w:p w14:paraId="3E53BD7C" w14:textId="77777777" w:rsidR="0072109C" w:rsidRPr="00621103" w:rsidRDefault="00000000">
      <w:pPr>
        <w:pStyle w:val="ListBullet"/>
        <w:rPr>
          <w:rFonts w:ascii="Arial" w:hAnsi="Arial" w:cs="Arial"/>
        </w:rPr>
      </w:pPr>
      <w:r w:rsidRPr="00621103">
        <w:rPr>
          <w:rFonts w:ascii="Arial" w:hAnsi="Arial" w:cs="Arial"/>
        </w:rPr>
        <w:t>Tiền vệ: Teboho Mokoena, Jayden Adams (both Mamelodi Sundowns), Thalente Mbatha (Orlando Pirates), Sphephelo Sithole (Tondela, Portugal)</w:t>
      </w:r>
    </w:p>
    <w:p w14:paraId="2D990ADA" w14:textId="77777777" w:rsidR="0072109C" w:rsidRPr="00621103" w:rsidRDefault="00000000">
      <w:pPr>
        <w:pStyle w:val="ListBullet"/>
        <w:rPr>
          <w:rFonts w:ascii="Arial" w:hAnsi="Arial" w:cs="Arial"/>
        </w:rPr>
      </w:pPr>
      <w:r w:rsidRPr="00621103">
        <w:rPr>
          <w:rFonts w:ascii="Arial" w:hAnsi="Arial" w:cs="Arial"/>
        </w:rPr>
        <w:t>Tiền đạo: Oswin Appollis, Tshepang Moremi, Evidence Makgopa, Relebohile Mofokeng (all Orlando Pirates), Lyle Foster (Burnley, England), Iqraam Rayners, Themba Zwane (both Mamelodi Sundowns), Thapelo Maseko (AEL Limassol, Cyprus)</w:t>
      </w:r>
    </w:p>
    <w:p w14:paraId="634207A3" w14:textId="77777777" w:rsidR="0072109C" w:rsidRPr="00621103" w:rsidRDefault="00621103">
      <w:pPr>
        <w:rPr>
          <w:rFonts w:ascii="Arial" w:hAnsi="Arial" w:cs="Arial"/>
        </w:rPr>
      </w:pPr>
      <w:r w:rsidRPr="00621103">
        <w:rPr>
          <w:rFonts w:ascii="Arial" w:hAnsi="Arial" w:cs="Arial"/>
          <w:b/>
          <w:color w:val="800000"/>
          <w:sz w:val="28"/>
        </w:rPr>
        <w:t>Hàn Quốc:</w:t>
      </w:r>
    </w:p>
    <w:p w14:paraId="772BEC20" w14:textId="77777777" w:rsidR="0072109C" w:rsidRPr="00621103" w:rsidRDefault="00000000">
      <w:pPr>
        <w:pStyle w:val="ListBullet"/>
        <w:rPr>
          <w:rFonts w:ascii="Arial" w:hAnsi="Arial" w:cs="Arial"/>
        </w:rPr>
      </w:pPr>
      <w:r w:rsidRPr="00621103">
        <w:rPr>
          <w:rFonts w:ascii="Arial" w:hAnsi="Arial" w:cs="Arial"/>
        </w:rPr>
        <w:t>Thủ môn: Kim Seung-gyu, Song Bum-keun, Jo Hyeon-woo.</w:t>
      </w:r>
    </w:p>
    <w:p w14:paraId="6B0E87C0" w14:textId="77777777" w:rsidR="0072109C" w:rsidRPr="00621103" w:rsidRDefault="00000000">
      <w:pPr>
        <w:pStyle w:val="ListBullet"/>
        <w:rPr>
          <w:rFonts w:ascii="Arial" w:hAnsi="Arial" w:cs="Arial"/>
        </w:rPr>
      </w:pPr>
      <w:r w:rsidRPr="00621103">
        <w:rPr>
          <w:rFonts w:ascii="Arial" w:hAnsi="Arial" w:cs="Arial"/>
        </w:rPr>
        <w:t>Hậu vệ: Kim Moon-hwan, Kim Min-jae, Kim Tae-hyeon, Park Jin-seop, Seol Young-woo, Jens Castrop, Lee Ki-hyeok, Lee Tae-seok, Lee Han-beom, Cho Yu-min.</w:t>
      </w:r>
    </w:p>
    <w:p w14:paraId="277AC1F8" w14:textId="77777777" w:rsidR="0072109C" w:rsidRPr="00621103" w:rsidRDefault="00000000">
      <w:pPr>
        <w:pStyle w:val="ListBullet"/>
        <w:rPr>
          <w:rFonts w:ascii="Arial" w:hAnsi="Arial" w:cs="Arial"/>
        </w:rPr>
      </w:pPr>
      <w:r w:rsidRPr="00621103">
        <w:rPr>
          <w:rFonts w:ascii="Arial" w:hAnsi="Arial" w:cs="Arial"/>
        </w:rPr>
        <w:t>Tiền vệ: Kim Jin-gyu, Bae Jun-ho, Paik Seung-ho, Yang Hyun-jun, Eom Ji-sung, Lee Kang-in, Lee Dong-gyeong, Lee Jae-sung, Hwang In-beom, Hwang Hee-chan.</w:t>
      </w:r>
    </w:p>
    <w:p w14:paraId="2B700C41" w14:textId="77777777" w:rsidR="0072109C" w:rsidRPr="00621103" w:rsidRDefault="00000000">
      <w:pPr>
        <w:pStyle w:val="ListBullet"/>
        <w:rPr>
          <w:rFonts w:ascii="Arial" w:hAnsi="Arial" w:cs="Arial"/>
        </w:rPr>
      </w:pPr>
      <w:r w:rsidRPr="00621103">
        <w:rPr>
          <w:rFonts w:ascii="Arial" w:hAnsi="Arial" w:cs="Arial"/>
        </w:rPr>
        <w:t>Tiền đạo: Son Heung-min, Oh Hyeon-gyu, Cho Gue-sung.</w:t>
      </w:r>
    </w:p>
    <w:p w14:paraId="0492E632" w14:textId="77777777" w:rsidR="0072109C" w:rsidRPr="00621103" w:rsidRDefault="00621103">
      <w:pPr>
        <w:rPr>
          <w:rFonts w:ascii="Arial" w:hAnsi="Arial" w:cs="Arial"/>
        </w:rPr>
      </w:pPr>
      <w:r w:rsidRPr="00621103">
        <w:rPr>
          <w:rFonts w:ascii="Arial" w:hAnsi="Arial" w:cs="Arial"/>
          <w:b/>
          <w:color w:val="800000"/>
          <w:sz w:val="28"/>
        </w:rPr>
        <w:t>Cộng hòa Séc:</w:t>
      </w:r>
    </w:p>
    <w:p w14:paraId="1295B1B5" w14:textId="77777777" w:rsidR="0072109C" w:rsidRPr="00621103" w:rsidRDefault="00000000">
      <w:pPr>
        <w:pStyle w:val="ListBullet"/>
        <w:rPr>
          <w:rFonts w:ascii="Arial" w:hAnsi="Arial" w:cs="Arial"/>
        </w:rPr>
      </w:pPr>
      <w:r w:rsidRPr="00621103">
        <w:rPr>
          <w:rFonts w:ascii="Arial" w:hAnsi="Arial" w:cs="Arial"/>
        </w:rPr>
        <w:lastRenderedPageBreak/>
        <w:t>Thủ môn: Lukas Hornicek (Braga) Matej Kovar (PSV Eindhoven) Jindrich Stanek (Slavia Prague)</w:t>
      </w:r>
    </w:p>
    <w:p w14:paraId="13CF204F" w14:textId="77777777" w:rsidR="0072109C" w:rsidRPr="00621103" w:rsidRDefault="00000000">
      <w:pPr>
        <w:pStyle w:val="ListBullet"/>
        <w:rPr>
          <w:rFonts w:ascii="Arial" w:hAnsi="Arial" w:cs="Arial"/>
        </w:rPr>
      </w:pPr>
      <w:r w:rsidRPr="00621103">
        <w:rPr>
          <w:rFonts w:ascii="Arial" w:hAnsi="Arial" w:cs="Arial"/>
        </w:rPr>
        <w:t>Hậu vệ: Vladimir Coufal (Hoffenheim) David Doudera (Slavia Prague) Tomas Holes (Slavia Prague) Robin Hranac (Hoffenheim) Stepan Chaloupek (Slavia Prague) David Jurasek (Slavia Prague) Ladislav Krejci (Wolverhampton) ​Jaroslav Zeleny (Sparta Prague) David Zima (Slavia Prague)</w:t>
      </w:r>
    </w:p>
    <w:p w14:paraId="0C1728FB" w14:textId="77777777" w:rsidR="0072109C" w:rsidRPr="00621103" w:rsidRDefault="00000000">
      <w:pPr>
        <w:pStyle w:val="ListBullet"/>
        <w:rPr>
          <w:rFonts w:ascii="Arial" w:hAnsi="Arial" w:cs="Arial"/>
        </w:rPr>
      </w:pPr>
      <w:r w:rsidRPr="00621103">
        <w:rPr>
          <w:rFonts w:ascii="Arial" w:hAnsi="Arial" w:cs="Arial"/>
        </w:rPr>
        <w:t>Tiền vệ: Lukas Cerv (Viktoria Plzen) Vladimir Darida (Hradec Kralove) Lukas Provod (Slavia Prague) Michal Sadilek (Slavia Prague) Hugo Sochurek (Sparta Prague) Alexandr Sojka (Viktoria Plzen) Tomas Soucek (West Ham) Pavel Sulc (Olympique Lyonnais) Denis Visinsky (Viktoria Plzen)</w:t>
      </w:r>
    </w:p>
    <w:p w14:paraId="6F8BD416" w14:textId="77777777" w:rsidR="0072109C" w:rsidRPr="00621103" w:rsidRDefault="00000000">
      <w:pPr>
        <w:pStyle w:val="ListBullet"/>
        <w:rPr>
          <w:rFonts w:ascii="Arial" w:hAnsi="Arial" w:cs="Arial"/>
        </w:rPr>
      </w:pPr>
      <w:r w:rsidRPr="00621103">
        <w:rPr>
          <w:rFonts w:ascii="Arial" w:hAnsi="Arial" w:cs="Arial"/>
        </w:rPr>
        <w:t>Tiền đạo: Adam Hlozek (Hoffenheim) Tomas Chory (Slavia Prague) Mojmir Chytil (Slavia Prague) Jan Kuchta (Sparta Prague) Patrik Schick (Bayer Leverkusen)</w:t>
      </w:r>
    </w:p>
    <w:p w14:paraId="625444F4" w14:textId="77777777" w:rsidR="0072109C" w:rsidRPr="00621103" w:rsidRDefault="00000000">
      <w:pPr>
        <w:rPr>
          <w:rFonts w:ascii="Arial" w:hAnsi="Arial" w:cs="Arial"/>
        </w:rPr>
      </w:pPr>
      <w:r w:rsidRPr="00621103">
        <w:rPr>
          <w:rFonts w:ascii="Arial" w:hAnsi="Arial" w:cs="Arial"/>
          <w:b/>
          <w:color w:val="003366"/>
          <w:sz w:val="32"/>
        </w:rPr>
        <w:t>Bảng B</w:t>
      </w:r>
    </w:p>
    <w:p w14:paraId="55E6334F" w14:textId="77777777" w:rsidR="0072109C" w:rsidRPr="00621103" w:rsidRDefault="00000000">
      <w:pPr>
        <w:rPr>
          <w:rFonts w:ascii="Arial" w:hAnsi="Arial" w:cs="Arial"/>
        </w:rPr>
      </w:pPr>
      <w:r w:rsidRPr="00621103">
        <w:rPr>
          <w:rFonts w:ascii="Arial" w:hAnsi="Arial" w:cs="Arial"/>
          <w:b/>
          <w:color w:val="800000"/>
          <w:sz w:val="28"/>
        </w:rPr>
        <w:t>Canada:</w:t>
      </w:r>
    </w:p>
    <w:p w14:paraId="7B4B4266" w14:textId="77777777" w:rsidR="0072109C" w:rsidRPr="00621103" w:rsidRDefault="00000000">
      <w:pPr>
        <w:pStyle w:val="ListBullet"/>
        <w:rPr>
          <w:rFonts w:ascii="Arial" w:hAnsi="Arial" w:cs="Arial"/>
        </w:rPr>
      </w:pPr>
      <w:r w:rsidRPr="00621103">
        <w:rPr>
          <w:rFonts w:ascii="Arial" w:hAnsi="Arial" w:cs="Arial"/>
        </w:rPr>
        <w:t>Thủ môn: Maxime Crepeau (Orlando City), Owen Goodman (Crystal Palace), Dayne St Clair (Inter Miami)</w:t>
      </w:r>
    </w:p>
    <w:p w14:paraId="113F480E" w14:textId="77777777" w:rsidR="0072109C" w:rsidRPr="00621103" w:rsidRDefault="00000000">
      <w:pPr>
        <w:pStyle w:val="ListBullet"/>
        <w:rPr>
          <w:rFonts w:ascii="Arial" w:hAnsi="Arial" w:cs="Arial"/>
        </w:rPr>
      </w:pPr>
      <w:r w:rsidRPr="00621103">
        <w:rPr>
          <w:rFonts w:ascii="Arial" w:hAnsi="Arial" w:cs="Arial"/>
        </w:rPr>
        <w:t>Hậu vệ: Moise Bombito (OGC Nice), Derek Cornelius (Olympique de Marseille), Alphonso Davies (Bayern Munich), Luc de Fougerolles (Fulham), Alistair Johnston (Celtic), Alfie Jones (Middlesbrough), Richie Laryea (Toronto FC), Niko Sigur (Hajduk Split), Joel Waterman (Chicago Fire)</w:t>
      </w:r>
    </w:p>
    <w:p w14:paraId="43BC0472" w14:textId="77777777" w:rsidR="0072109C" w:rsidRPr="00621103" w:rsidRDefault="00000000">
      <w:pPr>
        <w:pStyle w:val="ListBullet"/>
        <w:rPr>
          <w:rFonts w:ascii="Arial" w:hAnsi="Arial" w:cs="Arial"/>
        </w:rPr>
      </w:pPr>
      <w:r w:rsidRPr="00621103">
        <w:rPr>
          <w:rFonts w:ascii="Arial" w:hAnsi="Arial" w:cs="Arial"/>
        </w:rPr>
        <w:t>Tiền vệ: Ali Ahmed (Norwich City), Tajon Buchanan (Villarreal ), Mathieu Choiniere (LAFC), Stephen Eustaquio (Porto), Marcelo Flores (Tigres UANL), Ismael Kone (U.S. Sassuolo Calcio), Liam Millar (Hull City), Jonathan Osorio (Toronto FC), Nathan Saliba (Anderlecht), Jacob Shaffelburg (LAFC)</w:t>
      </w:r>
    </w:p>
    <w:p w14:paraId="1F036E92" w14:textId="77777777" w:rsidR="0072109C" w:rsidRPr="00621103" w:rsidRDefault="00000000">
      <w:pPr>
        <w:pStyle w:val="ListBullet"/>
        <w:rPr>
          <w:rFonts w:ascii="Arial" w:hAnsi="Arial" w:cs="Arial"/>
        </w:rPr>
      </w:pPr>
      <w:r w:rsidRPr="00621103">
        <w:rPr>
          <w:rFonts w:ascii="Arial" w:hAnsi="Arial" w:cs="Arial"/>
        </w:rPr>
        <w:t>Tiền đạo: Jonathan David (Juventus), Promise David (Union Saint-Gilloise), Cyle Larin (Mallorca), Tani Oluwaseyi (Villarreal)</w:t>
      </w:r>
    </w:p>
    <w:p w14:paraId="61B592C1" w14:textId="77777777" w:rsidR="0072109C" w:rsidRPr="00621103" w:rsidRDefault="00000000">
      <w:pPr>
        <w:rPr>
          <w:rFonts w:ascii="Arial" w:hAnsi="Arial" w:cs="Arial"/>
        </w:rPr>
      </w:pPr>
      <w:r w:rsidRPr="00621103">
        <w:rPr>
          <w:rFonts w:ascii="Arial" w:hAnsi="Arial" w:cs="Arial"/>
          <w:b/>
          <w:color w:val="800000"/>
          <w:sz w:val="28"/>
        </w:rPr>
        <w:t xml:space="preserve">Bosnia </w:t>
      </w:r>
      <w:r w:rsidR="004A612B">
        <w:rPr>
          <w:rFonts w:ascii="Arial" w:hAnsi="Arial" w:cs="Arial"/>
          <w:b/>
          <w:color w:val="800000"/>
          <w:sz w:val="28"/>
        </w:rPr>
        <w:t>và</w:t>
      </w:r>
      <w:r w:rsidRPr="00621103">
        <w:rPr>
          <w:rFonts w:ascii="Arial" w:hAnsi="Arial" w:cs="Arial"/>
          <w:b/>
          <w:color w:val="800000"/>
          <w:sz w:val="28"/>
        </w:rPr>
        <w:t xml:space="preserve"> Herzegovina:</w:t>
      </w:r>
    </w:p>
    <w:p w14:paraId="0DCBED67" w14:textId="77777777" w:rsidR="0072109C" w:rsidRPr="00621103" w:rsidRDefault="00000000">
      <w:pPr>
        <w:pStyle w:val="ListBullet"/>
        <w:rPr>
          <w:rFonts w:ascii="Arial" w:hAnsi="Arial" w:cs="Arial"/>
        </w:rPr>
      </w:pPr>
      <w:r w:rsidRPr="00621103">
        <w:rPr>
          <w:rFonts w:ascii="Arial" w:hAnsi="Arial" w:cs="Arial"/>
        </w:rPr>
        <w:t>Thủ môn: Nikola Vasilj (St Pauli), Martin Zlomislic (Rijeka), Osman Hadzikic (Slaven Belupo)</w:t>
      </w:r>
    </w:p>
    <w:p w14:paraId="635F427C" w14:textId="77777777" w:rsidR="0072109C" w:rsidRPr="00621103" w:rsidRDefault="00000000">
      <w:pPr>
        <w:pStyle w:val="ListBullet"/>
        <w:rPr>
          <w:rFonts w:ascii="Arial" w:hAnsi="Arial" w:cs="Arial"/>
        </w:rPr>
      </w:pPr>
      <w:r w:rsidRPr="00621103">
        <w:rPr>
          <w:rFonts w:ascii="Arial" w:hAnsi="Arial" w:cs="Arial"/>
        </w:rPr>
        <w:t>Hậu vệ: Sead Kolasinac (Atalanta), Amar Dedic (Benfica), Nihad Mujakic (Gaziantep), Nikola Katic (Schalke 04), Tarik Muharemovic (Sassuolo), Stjepan Radeljic (Rijeka), Dennis Hadzikadunic (Sampdoria), Nidal Celik (Lens)</w:t>
      </w:r>
    </w:p>
    <w:p w14:paraId="5886867B" w14:textId="77777777" w:rsidR="0072109C" w:rsidRPr="00621103" w:rsidRDefault="00000000">
      <w:pPr>
        <w:pStyle w:val="ListBullet"/>
        <w:rPr>
          <w:rFonts w:ascii="Arial" w:hAnsi="Arial" w:cs="Arial"/>
        </w:rPr>
      </w:pPr>
      <w:r w:rsidRPr="00621103">
        <w:rPr>
          <w:rFonts w:ascii="Arial" w:hAnsi="Arial" w:cs="Arial"/>
        </w:rPr>
        <w:t>Tiền vệ: Amir Hadziahmetovic (Hull City), Ivan Sunjic (Pafos), Ivan Basic (Astana), Dzenis Burnic (Karlsruher SC), Ermin Mahmic (Slovan Liberec), Benjamin Tahirovic (Brondby), Amar Memic (Viktoria Plzen), Armin Gigovic (Young Boys), Kerim Alajbegovic (RB Salzburg), Esmir Bajraktarevic (PSV Eindhoven)</w:t>
      </w:r>
    </w:p>
    <w:p w14:paraId="3BE20B0E" w14:textId="77777777" w:rsidR="0072109C" w:rsidRPr="00621103" w:rsidRDefault="00000000">
      <w:pPr>
        <w:pStyle w:val="ListBullet"/>
        <w:rPr>
          <w:rFonts w:ascii="Arial" w:hAnsi="Arial" w:cs="Arial"/>
        </w:rPr>
      </w:pPr>
      <w:r w:rsidRPr="00621103">
        <w:rPr>
          <w:rFonts w:ascii="Arial" w:hAnsi="Arial" w:cs="Arial"/>
        </w:rPr>
        <w:t>Tiền đạo: Ermedin Demirovic (VfB Stuttgart), Jovo Lukic (Universitatea Cluj), Samed Bazdar (Jagiellonia Bialystok), Haris Tabakovic (Borussia Moenchengladbach), Edin Dzeko (Schalke 04)</w:t>
      </w:r>
    </w:p>
    <w:p w14:paraId="69CEE0EA" w14:textId="77777777" w:rsidR="0072109C" w:rsidRPr="00621103" w:rsidRDefault="00000000">
      <w:pPr>
        <w:rPr>
          <w:rFonts w:ascii="Arial" w:hAnsi="Arial" w:cs="Arial"/>
        </w:rPr>
      </w:pPr>
      <w:r w:rsidRPr="00621103">
        <w:rPr>
          <w:rFonts w:ascii="Arial" w:hAnsi="Arial" w:cs="Arial"/>
          <w:b/>
          <w:color w:val="800000"/>
          <w:sz w:val="28"/>
        </w:rPr>
        <w:lastRenderedPageBreak/>
        <w:t>Qatar:</w:t>
      </w:r>
    </w:p>
    <w:p w14:paraId="40976020" w14:textId="77777777" w:rsidR="0072109C" w:rsidRPr="00621103" w:rsidRDefault="00000000">
      <w:pPr>
        <w:pStyle w:val="ListBullet"/>
        <w:rPr>
          <w:rFonts w:ascii="Arial" w:hAnsi="Arial" w:cs="Arial"/>
        </w:rPr>
      </w:pPr>
      <w:r w:rsidRPr="00621103">
        <w:rPr>
          <w:rFonts w:ascii="Arial" w:hAnsi="Arial" w:cs="Arial"/>
        </w:rPr>
        <w:t>Thủ môn: Salah Zakaria, Mahmoud Abunada, Meshaal Barsham</w:t>
      </w:r>
    </w:p>
    <w:p w14:paraId="0A4F93C7" w14:textId="77777777" w:rsidR="0072109C" w:rsidRPr="00621103" w:rsidRDefault="00000000">
      <w:pPr>
        <w:pStyle w:val="ListBullet"/>
        <w:rPr>
          <w:rFonts w:ascii="Arial" w:hAnsi="Arial" w:cs="Arial"/>
        </w:rPr>
      </w:pPr>
      <w:r w:rsidRPr="00621103">
        <w:rPr>
          <w:rFonts w:ascii="Arial" w:hAnsi="Arial" w:cs="Arial"/>
        </w:rPr>
        <w:t>Hậu vệ: Hashmi Hussein, Ayoub Alawi, Boualem Khoukhi, Pedro Miguel, Issa Laaye, Lucas Mendes, Sultan Al-Brake, Homam Al-Amin</w:t>
      </w:r>
    </w:p>
    <w:p w14:paraId="29E4FF34" w14:textId="77777777" w:rsidR="0072109C" w:rsidRPr="00621103" w:rsidRDefault="00000000">
      <w:pPr>
        <w:pStyle w:val="ListBullet"/>
        <w:rPr>
          <w:rFonts w:ascii="Arial" w:hAnsi="Arial" w:cs="Arial"/>
        </w:rPr>
      </w:pPr>
      <w:r w:rsidRPr="00621103">
        <w:rPr>
          <w:rFonts w:ascii="Arial" w:hAnsi="Arial" w:cs="Arial"/>
        </w:rPr>
        <w:t>Tiền vệ: Mohammed Al-Manai, Jassem Jaber, Karim Boudiaf, Ahmed Fathi, Abdulaziz Hatem, Assim Madibo</w:t>
      </w:r>
    </w:p>
    <w:p w14:paraId="511F336C" w14:textId="77777777" w:rsidR="0072109C" w:rsidRPr="00621103" w:rsidRDefault="00000000">
      <w:pPr>
        <w:pStyle w:val="ListBullet"/>
        <w:rPr>
          <w:rFonts w:ascii="Arial" w:hAnsi="Arial" w:cs="Arial"/>
        </w:rPr>
      </w:pPr>
      <w:r w:rsidRPr="00621103">
        <w:rPr>
          <w:rFonts w:ascii="Arial" w:hAnsi="Arial" w:cs="Arial"/>
        </w:rPr>
        <w:t>Tiền đạo: Tahseen Mohammed, Edmilson Junior, Almoez Ali, Akram Afif, Mohammed Muntari, Youssef Abdulrazzaq, Ahmed Alaa, Hassan Al-Haydos, Ahmed Al-Janahi</w:t>
      </w:r>
    </w:p>
    <w:p w14:paraId="3504A5A7" w14:textId="77777777" w:rsidR="0072109C" w:rsidRPr="00621103" w:rsidRDefault="00621103">
      <w:pPr>
        <w:rPr>
          <w:rFonts w:ascii="Arial" w:hAnsi="Arial" w:cs="Arial"/>
        </w:rPr>
      </w:pPr>
      <w:r w:rsidRPr="00621103">
        <w:rPr>
          <w:rFonts w:ascii="Arial" w:hAnsi="Arial" w:cs="Arial"/>
          <w:b/>
          <w:color w:val="800000"/>
          <w:sz w:val="28"/>
        </w:rPr>
        <w:t>Thụy Sĩ:</w:t>
      </w:r>
    </w:p>
    <w:p w14:paraId="0E53D555" w14:textId="77777777" w:rsidR="0072109C" w:rsidRPr="00621103" w:rsidRDefault="00000000">
      <w:pPr>
        <w:pStyle w:val="ListBullet"/>
        <w:rPr>
          <w:rFonts w:ascii="Arial" w:hAnsi="Arial" w:cs="Arial"/>
        </w:rPr>
      </w:pPr>
      <w:r w:rsidRPr="00621103">
        <w:rPr>
          <w:rFonts w:ascii="Arial" w:hAnsi="Arial" w:cs="Arial"/>
        </w:rPr>
        <w:t>Thủ môn: Marvin Keller (Young Boys Bern), Gregor Kobel (Borussia Dortmund), Yvon Mvogo (Lorient)</w:t>
      </w:r>
    </w:p>
    <w:p w14:paraId="412BD34E" w14:textId="77777777" w:rsidR="0072109C" w:rsidRPr="00621103" w:rsidRDefault="00000000">
      <w:pPr>
        <w:pStyle w:val="ListBullet"/>
        <w:rPr>
          <w:rFonts w:ascii="Arial" w:hAnsi="Arial" w:cs="Arial"/>
        </w:rPr>
      </w:pPr>
      <w:r w:rsidRPr="00621103">
        <w:rPr>
          <w:rFonts w:ascii="Arial" w:hAnsi="Arial" w:cs="Arial"/>
        </w:rPr>
        <w:t>Hậu vệ: Manuel Akanji (Inter Milan), Aurele Amenda (Eintracht Frankfurt), Eray Comert (Valencia), Nico Elvedi (Borussia Moenchengladbach), Luca Jaquez (VfB Stuttgart), Miro Muheim (Hamburg), Ricardo Rodriguez (Real Betis), Silvan Widmer (Mainz)</w:t>
      </w:r>
    </w:p>
    <w:p w14:paraId="49561E5E" w14:textId="77777777" w:rsidR="0072109C" w:rsidRPr="00621103" w:rsidRDefault="00000000">
      <w:pPr>
        <w:pStyle w:val="ListBullet"/>
        <w:rPr>
          <w:rFonts w:ascii="Arial" w:hAnsi="Arial" w:cs="Arial"/>
        </w:rPr>
      </w:pPr>
      <w:r w:rsidRPr="00621103">
        <w:rPr>
          <w:rFonts w:ascii="Arial" w:hAnsi="Arial" w:cs="Arial"/>
        </w:rPr>
        <w:t>Tiền vệ: Michel Aebischer (Pisa), Christian Fassnacht (Young Boys Bern), Remo Freuler (Bologna), Ardon Jashari (AC Milan), Johan Manzambi (Freiburg), Fabian Rieder (Augsburg), Djibril Sow, Ruben Vargas (both Sevilla), Granit Xhaka (Sunderland), Denis Zakaria (Monaco)</w:t>
      </w:r>
    </w:p>
    <w:p w14:paraId="07D7DD7C" w14:textId="77777777" w:rsidR="0072109C" w:rsidRPr="00621103" w:rsidRDefault="00000000">
      <w:pPr>
        <w:pStyle w:val="ListBullet"/>
        <w:rPr>
          <w:rFonts w:ascii="Arial" w:hAnsi="Arial" w:cs="Arial"/>
        </w:rPr>
      </w:pPr>
      <w:r w:rsidRPr="00621103">
        <w:rPr>
          <w:rFonts w:ascii="Arial" w:hAnsi="Arial" w:cs="Arial"/>
        </w:rPr>
        <w:t>Tiền đạo: Zeki Amdouni (Burnley), Breel Embolo (Stade Rennais), Cedric Itten (Fortuna Düsseldorf), Dan Ndoye (Nottingham Forest), Noah Okafor (Leeds United).</w:t>
      </w:r>
    </w:p>
    <w:p w14:paraId="7F588FA5" w14:textId="77777777" w:rsidR="0072109C" w:rsidRPr="00621103" w:rsidRDefault="00000000">
      <w:pPr>
        <w:rPr>
          <w:rFonts w:ascii="Arial" w:hAnsi="Arial" w:cs="Arial"/>
        </w:rPr>
      </w:pPr>
      <w:r w:rsidRPr="00621103">
        <w:rPr>
          <w:rFonts w:ascii="Arial" w:hAnsi="Arial" w:cs="Arial"/>
          <w:b/>
          <w:color w:val="003366"/>
          <w:sz w:val="32"/>
        </w:rPr>
        <w:t>Bảng C</w:t>
      </w:r>
    </w:p>
    <w:p w14:paraId="038BB697" w14:textId="77777777" w:rsidR="0072109C" w:rsidRPr="00621103" w:rsidRDefault="00000000">
      <w:pPr>
        <w:rPr>
          <w:rFonts w:ascii="Arial" w:hAnsi="Arial" w:cs="Arial"/>
        </w:rPr>
      </w:pPr>
      <w:r w:rsidRPr="00621103">
        <w:rPr>
          <w:rFonts w:ascii="Arial" w:hAnsi="Arial" w:cs="Arial"/>
          <w:b/>
          <w:color w:val="800000"/>
          <w:sz w:val="28"/>
        </w:rPr>
        <w:t>Brazil:</w:t>
      </w:r>
    </w:p>
    <w:p w14:paraId="21E865E5" w14:textId="77777777" w:rsidR="0072109C" w:rsidRPr="00621103" w:rsidRDefault="00000000">
      <w:pPr>
        <w:pStyle w:val="ListBullet"/>
        <w:rPr>
          <w:rFonts w:ascii="Arial" w:hAnsi="Arial" w:cs="Arial"/>
        </w:rPr>
      </w:pPr>
      <w:r w:rsidRPr="00621103">
        <w:rPr>
          <w:rFonts w:ascii="Arial" w:hAnsi="Arial" w:cs="Arial"/>
        </w:rPr>
        <w:t>Thủ môn: Alisson (Liverpool), Ederson (Fenerbahçe), Weverton (Gremio)</w:t>
      </w:r>
    </w:p>
    <w:p w14:paraId="6B99CE04" w14:textId="77E75163" w:rsidR="0072109C" w:rsidRPr="00621103" w:rsidRDefault="00000000">
      <w:pPr>
        <w:pStyle w:val="ListBullet"/>
        <w:rPr>
          <w:rFonts w:ascii="Arial" w:hAnsi="Arial" w:cs="Arial"/>
        </w:rPr>
      </w:pPr>
      <w:r w:rsidRPr="00621103">
        <w:rPr>
          <w:rFonts w:ascii="Arial" w:hAnsi="Arial" w:cs="Arial"/>
        </w:rPr>
        <w:t>Hậu vệ: Alex Sandro (Flamengo), Bremer (Juventus), Danilo (Flamengo), Douglas Santos (Zenit), Gabriel Magalhaes (Arsenal), Ibanez (Al Ahli), Leo Pereira (Flamengo), Marquinhos (PSG)</w:t>
      </w:r>
      <w:r w:rsidR="001A70D0">
        <w:rPr>
          <w:rFonts w:ascii="Arial" w:hAnsi="Arial" w:cs="Arial"/>
        </w:rPr>
        <w:t>.</w:t>
      </w:r>
    </w:p>
    <w:p w14:paraId="068168C4" w14:textId="7A72AAF0" w:rsidR="0072109C" w:rsidRPr="00621103" w:rsidRDefault="00000000">
      <w:pPr>
        <w:pStyle w:val="ListBullet"/>
        <w:rPr>
          <w:rFonts w:ascii="Arial" w:hAnsi="Arial" w:cs="Arial"/>
        </w:rPr>
      </w:pPr>
      <w:r w:rsidRPr="00621103">
        <w:rPr>
          <w:rFonts w:ascii="Arial" w:hAnsi="Arial" w:cs="Arial"/>
        </w:rPr>
        <w:t>Tiền vệ: Bruno Guimaraes (Newcastle), Casemiro (Manchester United), Danilo Santos (Botafogo), Fabinho (Al Ittihad), Lucas Paqueta (Flamengo)</w:t>
      </w:r>
      <w:r w:rsidR="001A70D0">
        <w:rPr>
          <w:rFonts w:ascii="Arial" w:hAnsi="Arial" w:cs="Arial"/>
        </w:rPr>
        <w:t>, Ederson (Atalanta)</w:t>
      </w:r>
    </w:p>
    <w:p w14:paraId="2D9CDDAD" w14:textId="77777777" w:rsidR="0072109C" w:rsidRPr="00621103" w:rsidRDefault="00000000">
      <w:pPr>
        <w:pStyle w:val="ListBullet"/>
        <w:rPr>
          <w:rFonts w:ascii="Arial" w:hAnsi="Arial" w:cs="Arial"/>
        </w:rPr>
      </w:pPr>
      <w:r w:rsidRPr="00621103">
        <w:rPr>
          <w:rFonts w:ascii="Arial" w:hAnsi="Arial" w:cs="Arial"/>
        </w:rPr>
        <w:t>Tiền đạo: Endrick (Lyon), Gabriel Martinelli (Arsenal), Igor Thiago (Brentford), Luiz Henrique (Zenit), Matheus Cunha (Manchester United), Neymar (Santos), Raphinha (Barcelona), Rayan (Bournemouth), Vinicius Jr (Real Madrid)</w:t>
      </w:r>
    </w:p>
    <w:p w14:paraId="75F111B5" w14:textId="77777777" w:rsidR="0072109C" w:rsidRPr="00621103" w:rsidRDefault="00000000">
      <w:pPr>
        <w:rPr>
          <w:rFonts w:ascii="Arial" w:hAnsi="Arial" w:cs="Arial"/>
        </w:rPr>
      </w:pPr>
      <w:r w:rsidRPr="00621103">
        <w:rPr>
          <w:rFonts w:ascii="Arial" w:hAnsi="Arial" w:cs="Arial"/>
          <w:b/>
          <w:color w:val="800000"/>
          <w:sz w:val="28"/>
        </w:rPr>
        <w:t>M</w:t>
      </w:r>
      <w:r w:rsidR="00621103" w:rsidRPr="00621103">
        <w:rPr>
          <w:rFonts w:ascii="Arial" w:hAnsi="Arial" w:cs="Arial"/>
          <w:b/>
          <w:color w:val="800000"/>
          <w:sz w:val="28"/>
        </w:rPr>
        <w:t>aroc</w:t>
      </w:r>
      <w:r w:rsidRPr="00621103">
        <w:rPr>
          <w:rFonts w:ascii="Arial" w:hAnsi="Arial" w:cs="Arial"/>
          <w:b/>
          <w:color w:val="800000"/>
          <w:sz w:val="28"/>
        </w:rPr>
        <w:t>:</w:t>
      </w:r>
    </w:p>
    <w:p w14:paraId="3C41411E" w14:textId="77777777" w:rsidR="0072109C" w:rsidRPr="00621103" w:rsidRDefault="00000000">
      <w:pPr>
        <w:pStyle w:val="ListBullet"/>
        <w:rPr>
          <w:rFonts w:ascii="Arial" w:hAnsi="Arial" w:cs="Arial"/>
        </w:rPr>
      </w:pPr>
      <w:r w:rsidRPr="00621103">
        <w:rPr>
          <w:rFonts w:ascii="Arial" w:hAnsi="Arial" w:cs="Arial"/>
        </w:rPr>
        <w:lastRenderedPageBreak/>
        <w:t>Thủ môn: Yassine Bounou (Al Hilal), Munir Mohamedi (RS Berkane), Ahmed Tagnaouti (Royal Armed Forces)</w:t>
      </w:r>
    </w:p>
    <w:p w14:paraId="2E6BF930" w14:textId="77777777" w:rsidR="0072109C" w:rsidRPr="00621103" w:rsidRDefault="00000000">
      <w:pPr>
        <w:pStyle w:val="ListBullet"/>
        <w:rPr>
          <w:rFonts w:ascii="Arial" w:hAnsi="Arial" w:cs="Arial"/>
        </w:rPr>
      </w:pPr>
      <w:r w:rsidRPr="00621103">
        <w:rPr>
          <w:rFonts w:ascii="Arial" w:hAnsi="Arial" w:cs="Arial"/>
        </w:rPr>
        <w:t>Hậu vệ: Noussair Mazraoui (Manchester United), Anass Salah-Eddine (PSV Eindhoven), Youssef Belammari (Al Ahly), Nayef Aguerd (Marseille), Chadi Riad (Crystal Palace), Issa Diop (West Ham United), Redouane Halhal (KV Mechelen), Achraf Hakimi (Paris St-Germain), Zakaria El Ouahdi (Genk)</w:t>
      </w:r>
    </w:p>
    <w:p w14:paraId="7F435F61" w14:textId="77777777" w:rsidR="0072109C" w:rsidRPr="00621103" w:rsidRDefault="00000000">
      <w:pPr>
        <w:pStyle w:val="ListBullet"/>
        <w:rPr>
          <w:rFonts w:ascii="Arial" w:hAnsi="Arial" w:cs="Arial"/>
        </w:rPr>
      </w:pPr>
      <w:r w:rsidRPr="00621103">
        <w:rPr>
          <w:rFonts w:ascii="Arial" w:hAnsi="Arial" w:cs="Arial"/>
        </w:rPr>
        <w:t>Tiền vệ: Samir El Mourabet (Strasbourg), Ayyoub Bouaddi (Lille), Neil El Aynaoui (Roma), Sofyan Amrabat (Real Betis), Azzedine Ounahi (Girona), Bilal El Khannouss (Stuttgart), Ismael Saibari (PSV Eindhoven)</w:t>
      </w:r>
    </w:p>
    <w:p w14:paraId="56AF0E3D" w14:textId="77777777" w:rsidR="0072109C" w:rsidRPr="00621103" w:rsidRDefault="00000000">
      <w:pPr>
        <w:pStyle w:val="ListBullet"/>
        <w:rPr>
          <w:rFonts w:ascii="Arial" w:hAnsi="Arial" w:cs="Arial"/>
        </w:rPr>
      </w:pPr>
      <w:r w:rsidRPr="00621103">
        <w:rPr>
          <w:rFonts w:ascii="Arial" w:hAnsi="Arial" w:cs="Arial"/>
        </w:rPr>
        <w:t>Tiền đạo: Abdessamad Ezzalzouli (Real Betis), Chemsdine Talbi (Sunderland), Soufiane Rahimi (Al Ain), Ayoub El Kaabi (Olympiacos), Brahim Diaz (Real Madrid), Yassine Gessime (Strasbourg), Ayoub Amaimouni-Echghouyabe (Eintracht Frankfurt)</w:t>
      </w:r>
    </w:p>
    <w:p w14:paraId="14C219B2" w14:textId="77777777" w:rsidR="0072109C" w:rsidRPr="00621103" w:rsidRDefault="00000000">
      <w:pPr>
        <w:rPr>
          <w:rFonts w:ascii="Arial" w:hAnsi="Arial" w:cs="Arial"/>
        </w:rPr>
      </w:pPr>
      <w:r w:rsidRPr="00621103">
        <w:rPr>
          <w:rFonts w:ascii="Arial" w:hAnsi="Arial" w:cs="Arial"/>
          <w:b/>
          <w:color w:val="800000"/>
          <w:sz w:val="28"/>
        </w:rPr>
        <w:t>Haiti:</w:t>
      </w:r>
    </w:p>
    <w:p w14:paraId="75608BD7" w14:textId="77777777" w:rsidR="0072109C" w:rsidRPr="00621103" w:rsidRDefault="00000000">
      <w:pPr>
        <w:pStyle w:val="ListBullet"/>
        <w:rPr>
          <w:rFonts w:ascii="Arial" w:hAnsi="Arial" w:cs="Arial"/>
        </w:rPr>
      </w:pPr>
      <w:r w:rsidRPr="00621103">
        <w:rPr>
          <w:rFonts w:ascii="Arial" w:hAnsi="Arial" w:cs="Arial"/>
        </w:rPr>
        <w:t>Thủ môn: Johny Placide, Alexandre Pierre, Josue Duverger</w:t>
      </w:r>
    </w:p>
    <w:p w14:paraId="13E1B091" w14:textId="77777777" w:rsidR="0072109C" w:rsidRPr="00621103" w:rsidRDefault="00000000">
      <w:pPr>
        <w:pStyle w:val="ListBullet"/>
        <w:rPr>
          <w:rFonts w:ascii="Arial" w:hAnsi="Arial" w:cs="Arial"/>
        </w:rPr>
      </w:pPr>
      <w:r w:rsidRPr="00621103">
        <w:rPr>
          <w:rFonts w:ascii="Arial" w:hAnsi="Arial" w:cs="Arial"/>
        </w:rPr>
        <w:t>Hậu vệ: Carlens Arcus, Wilguens Paugain, Duke Lacroix, Martin Experience, JK Duverne, Ricardo Ade, Hannes Delcroix, Keeto Thermoncy</w:t>
      </w:r>
    </w:p>
    <w:p w14:paraId="543F6F16" w14:textId="77777777" w:rsidR="0072109C" w:rsidRPr="00621103" w:rsidRDefault="00000000">
      <w:pPr>
        <w:pStyle w:val="ListBullet"/>
        <w:rPr>
          <w:rFonts w:ascii="Arial" w:hAnsi="Arial" w:cs="Arial"/>
        </w:rPr>
      </w:pPr>
      <w:r w:rsidRPr="00621103">
        <w:rPr>
          <w:rFonts w:ascii="Arial" w:hAnsi="Arial" w:cs="Arial"/>
        </w:rPr>
        <w:t>Tiền vệ: Leverton Pierre, Carl-Fred Sainte, Danley Jean-Jacques, Jean-Ricner Bellegarde, Woodensky Pierre, Simon Dominique</w:t>
      </w:r>
    </w:p>
    <w:p w14:paraId="2095729D" w14:textId="77777777" w:rsidR="0072109C" w:rsidRPr="00621103" w:rsidRDefault="00000000">
      <w:pPr>
        <w:pStyle w:val="ListBullet"/>
        <w:rPr>
          <w:rFonts w:ascii="Arial" w:hAnsi="Arial" w:cs="Arial"/>
        </w:rPr>
      </w:pPr>
      <w:r w:rsidRPr="00621103">
        <w:rPr>
          <w:rFonts w:ascii="Arial" w:hAnsi="Arial" w:cs="Arial"/>
        </w:rPr>
        <w:t>Tiền đạo: Louicius Deedson, Ruben Providence, Josue Casimir, Derrick Etienne, Wilson Isidor, Duckens Nazon, Frantzdy Pierrot, Yassin Fortune, Lenny Joseph</w:t>
      </w:r>
    </w:p>
    <w:p w14:paraId="205ABFC9" w14:textId="77777777" w:rsidR="0072109C" w:rsidRPr="00621103" w:rsidRDefault="00000000">
      <w:pPr>
        <w:rPr>
          <w:rFonts w:ascii="Arial" w:hAnsi="Arial" w:cs="Arial"/>
        </w:rPr>
      </w:pPr>
      <w:r w:rsidRPr="00621103">
        <w:rPr>
          <w:rFonts w:ascii="Arial" w:hAnsi="Arial" w:cs="Arial"/>
          <w:b/>
          <w:color w:val="800000"/>
          <w:sz w:val="28"/>
        </w:rPr>
        <w:t>Scotland:</w:t>
      </w:r>
    </w:p>
    <w:p w14:paraId="547C5830" w14:textId="77777777" w:rsidR="0072109C" w:rsidRPr="00621103" w:rsidRDefault="00000000">
      <w:pPr>
        <w:pStyle w:val="ListBullet"/>
        <w:rPr>
          <w:rFonts w:ascii="Arial" w:hAnsi="Arial" w:cs="Arial"/>
        </w:rPr>
      </w:pPr>
      <w:r w:rsidRPr="00621103">
        <w:rPr>
          <w:rFonts w:ascii="Arial" w:hAnsi="Arial" w:cs="Arial"/>
        </w:rPr>
        <w:t>Thủ môn: Craig Gordon (Hearts), Angus Gunn (Nottingham Forest), Liam Kelly (Rangers)</w:t>
      </w:r>
    </w:p>
    <w:p w14:paraId="414FFEEE" w14:textId="77777777" w:rsidR="0072109C" w:rsidRPr="00621103" w:rsidRDefault="00000000">
      <w:pPr>
        <w:pStyle w:val="ListBullet"/>
        <w:rPr>
          <w:rFonts w:ascii="Arial" w:hAnsi="Arial" w:cs="Arial"/>
        </w:rPr>
      </w:pPr>
      <w:r w:rsidRPr="00621103">
        <w:rPr>
          <w:rFonts w:ascii="Arial" w:hAnsi="Arial" w:cs="Arial"/>
        </w:rPr>
        <w:t>Hậu vệ: Grant Hanley (Hibernian), Jack Hendry (Al Etiffaq), Aaron Hickey (Brentford), Dom Hyam (Wrexham), Scott McKenna (Dinamo Zagreb), Nathan Patterson (Everton), Anthony Ralston (Celtic), Andy Robertson (Liverpool), John Souttar (Rangers), Kieran Tierney (Celtic)</w:t>
      </w:r>
    </w:p>
    <w:p w14:paraId="34F3D3F7" w14:textId="77777777" w:rsidR="0072109C" w:rsidRPr="00621103" w:rsidRDefault="00000000">
      <w:pPr>
        <w:pStyle w:val="ListBullet"/>
        <w:rPr>
          <w:rFonts w:ascii="Arial" w:hAnsi="Arial" w:cs="Arial"/>
        </w:rPr>
      </w:pPr>
      <w:r w:rsidRPr="00621103">
        <w:rPr>
          <w:rFonts w:ascii="Arial" w:hAnsi="Arial" w:cs="Arial"/>
        </w:rPr>
        <w:t>Tiền vệ: Ryan Christie (Bournemouth), Finlay Curtis (Kilmarnock), Lewis Ferguson (Bologna), Ben Gannon-Doak (Bournemouth), Tyler Fletcher (Manchester United), John McGinn (Aston Villa), Kenny McLean (Norwich), Scott McTominay (Napoli)</w:t>
      </w:r>
    </w:p>
    <w:p w14:paraId="09178CF7" w14:textId="77777777" w:rsidR="0072109C" w:rsidRPr="00621103" w:rsidRDefault="00000000">
      <w:pPr>
        <w:pStyle w:val="ListBullet"/>
        <w:rPr>
          <w:rFonts w:ascii="Arial" w:hAnsi="Arial" w:cs="Arial"/>
        </w:rPr>
      </w:pPr>
      <w:r w:rsidRPr="00621103">
        <w:rPr>
          <w:rFonts w:ascii="Arial" w:hAnsi="Arial" w:cs="Arial"/>
        </w:rPr>
        <w:t>Tiền đạo: Che Adams (Torino), Lyndon Dykes (Charlton Athletic), George Hirst (Ipswich), Lawrence Shankland (Hearts), Ross Stewart (Southampton)</w:t>
      </w:r>
    </w:p>
    <w:p w14:paraId="67879839" w14:textId="77777777" w:rsidR="0072109C" w:rsidRPr="00621103" w:rsidRDefault="00000000">
      <w:pPr>
        <w:rPr>
          <w:rFonts w:ascii="Arial" w:hAnsi="Arial" w:cs="Arial"/>
        </w:rPr>
      </w:pPr>
      <w:r w:rsidRPr="00621103">
        <w:rPr>
          <w:rFonts w:ascii="Arial" w:hAnsi="Arial" w:cs="Arial"/>
          <w:b/>
          <w:color w:val="003366"/>
          <w:sz w:val="32"/>
        </w:rPr>
        <w:t>Bảng D</w:t>
      </w:r>
    </w:p>
    <w:p w14:paraId="57E7C143" w14:textId="77777777" w:rsidR="0072109C" w:rsidRPr="00621103" w:rsidRDefault="00621103">
      <w:pPr>
        <w:rPr>
          <w:rFonts w:ascii="Arial" w:hAnsi="Arial" w:cs="Arial"/>
        </w:rPr>
      </w:pPr>
      <w:r w:rsidRPr="00621103">
        <w:rPr>
          <w:rFonts w:ascii="Arial" w:hAnsi="Arial" w:cs="Arial"/>
          <w:b/>
          <w:color w:val="800000"/>
          <w:sz w:val="28"/>
        </w:rPr>
        <w:t>Mỹ:</w:t>
      </w:r>
    </w:p>
    <w:p w14:paraId="70EDF929" w14:textId="77777777" w:rsidR="0072109C" w:rsidRPr="00621103" w:rsidRDefault="00000000">
      <w:pPr>
        <w:pStyle w:val="ListBullet"/>
        <w:rPr>
          <w:rFonts w:ascii="Arial" w:hAnsi="Arial" w:cs="Arial"/>
        </w:rPr>
      </w:pPr>
      <w:r w:rsidRPr="00621103">
        <w:rPr>
          <w:rFonts w:ascii="Arial" w:hAnsi="Arial" w:cs="Arial"/>
        </w:rPr>
        <w:t>Thủ môn: Chris Brady (Chicago Fire), Matt Freese (New York City FC), Matt Turner (New England Revolution)</w:t>
      </w:r>
    </w:p>
    <w:p w14:paraId="747C8138" w14:textId="77777777" w:rsidR="0072109C" w:rsidRPr="00621103" w:rsidRDefault="00000000">
      <w:pPr>
        <w:pStyle w:val="ListBullet"/>
        <w:rPr>
          <w:rFonts w:ascii="Arial" w:hAnsi="Arial" w:cs="Arial"/>
        </w:rPr>
      </w:pPr>
      <w:r w:rsidRPr="00621103">
        <w:rPr>
          <w:rFonts w:ascii="Arial" w:hAnsi="Arial" w:cs="Arial"/>
        </w:rPr>
        <w:lastRenderedPageBreak/>
        <w:t>Hậu vệ: Max Arfsten (Columbus Crew), Sergiño Dest (PSV Eindhoven), Alex Freeman (Villarreal), Mark McKenzie (Toulouse), Tim Ream (Charlotte FC), Chris Richards (Crystal Palace), Antonee Robinson (Fulham), Miles Robinson (FC Cincinnati), Joe Scally (Borussia Mönchengladbach), Auston Trusty (Celtic)</w:t>
      </w:r>
    </w:p>
    <w:p w14:paraId="67762DC3" w14:textId="77777777" w:rsidR="0072109C" w:rsidRPr="00621103" w:rsidRDefault="00000000">
      <w:pPr>
        <w:pStyle w:val="ListBullet"/>
        <w:rPr>
          <w:rFonts w:ascii="Arial" w:hAnsi="Arial" w:cs="Arial"/>
        </w:rPr>
      </w:pPr>
      <w:r w:rsidRPr="00621103">
        <w:rPr>
          <w:rFonts w:ascii="Arial" w:hAnsi="Arial" w:cs="Arial"/>
        </w:rPr>
        <w:t>Tiền vệ: Tyler Adams (AFC Bournemouth), Sebastian Berhalter (Vancouver Whitecaps), Weston McKennie (Juventus), Gio Reyna (Borussia Mönchengladbach), Cristian Roldan (Seattle Sounders), Malik Tillman (Bayer Leverkusen)</w:t>
      </w:r>
    </w:p>
    <w:p w14:paraId="3BC68BC0" w14:textId="77777777" w:rsidR="0072109C" w:rsidRPr="00621103" w:rsidRDefault="00000000">
      <w:pPr>
        <w:pStyle w:val="ListBullet"/>
        <w:rPr>
          <w:rFonts w:ascii="Arial" w:hAnsi="Arial" w:cs="Arial"/>
        </w:rPr>
      </w:pPr>
      <w:r w:rsidRPr="00621103">
        <w:rPr>
          <w:rFonts w:ascii="Arial" w:hAnsi="Arial" w:cs="Arial"/>
        </w:rPr>
        <w:t>Tiền đạo: Brenden Aaronson (Leeds United), Folarin Balogun (Mónaco), Ricardo Pepi (PSV Eindhoven), Christian Pulisic (AC Milan), Tim Weah (Olympique Marsella), Haji Wright (Coventry City), Alejandro Zendejas (Club America)</w:t>
      </w:r>
    </w:p>
    <w:p w14:paraId="4AEC0C88" w14:textId="77777777" w:rsidR="0072109C" w:rsidRPr="00621103" w:rsidRDefault="00000000">
      <w:pPr>
        <w:rPr>
          <w:rFonts w:ascii="Arial" w:hAnsi="Arial" w:cs="Arial"/>
        </w:rPr>
      </w:pPr>
      <w:r w:rsidRPr="00621103">
        <w:rPr>
          <w:rFonts w:ascii="Arial" w:hAnsi="Arial" w:cs="Arial"/>
          <w:b/>
          <w:color w:val="800000"/>
          <w:sz w:val="28"/>
        </w:rPr>
        <w:t>Paraguay:</w:t>
      </w:r>
    </w:p>
    <w:p w14:paraId="5CA997B2" w14:textId="77777777" w:rsidR="0072109C" w:rsidRPr="00621103" w:rsidRDefault="00000000">
      <w:pPr>
        <w:pStyle w:val="ListBullet"/>
        <w:rPr>
          <w:rFonts w:ascii="Arial" w:hAnsi="Arial" w:cs="Arial"/>
        </w:rPr>
      </w:pPr>
      <w:r w:rsidRPr="00621103">
        <w:rPr>
          <w:rFonts w:ascii="Arial" w:hAnsi="Arial" w:cs="Arial"/>
        </w:rPr>
        <w:t>Thủ môn: Orlando Gill (San Lorenzo), Roberto Junior Fernandez (Cerro Porteno), Gaston Olveira (Olimpia)</w:t>
      </w:r>
    </w:p>
    <w:p w14:paraId="712D5CC8" w14:textId="77777777" w:rsidR="0072109C" w:rsidRPr="00621103" w:rsidRDefault="00000000">
      <w:pPr>
        <w:pStyle w:val="ListBullet"/>
        <w:rPr>
          <w:rFonts w:ascii="Arial" w:hAnsi="Arial" w:cs="Arial"/>
        </w:rPr>
      </w:pPr>
      <w:r w:rsidRPr="00621103">
        <w:rPr>
          <w:rFonts w:ascii="Arial" w:hAnsi="Arial" w:cs="Arial"/>
        </w:rPr>
        <w:t xml:space="preserve">Hậu vệ: Juan Caceres (Dynamo </w:t>
      </w:r>
      <w:r w:rsidRPr="00621103">
        <w:rPr>
          <w:rFonts w:ascii="Segoe UI Symbol" w:hAnsi="Segoe UI Symbol" w:cs="Segoe UI Symbol"/>
        </w:rPr>
        <w:t>⁠</w:t>
      </w:r>
      <w:r w:rsidRPr="00621103">
        <w:rPr>
          <w:rFonts w:ascii="Arial" w:hAnsi="Arial" w:cs="Arial"/>
        </w:rPr>
        <w:t>Moscow), Gustavo Velazquez (Cerro Porteno), Gustavo Gomez (Palmeiras), Junior Alonso (Atletico Mineiro), Jose Canale (Lanus), Omar Alderete (Sunderland), Alexandro Maidana (Talleres), Fabian Balbuena (Gremio)</w:t>
      </w:r>
    </w:p>
    <w:p w14:paraId="744D4BAE" w14:textId="77777777" w:rsidR="0072109C" w:rsidRPr="00621103" w:rsidRDefault="00000000">
      <w:pPr>
        <w:pStyle w:val="ListBullet"/>
        <w:rPr>
          <w:rFonts w:ascii="Arial" w:hAnsi="Arial" w:cs="Arial"/>
        </w:rPr>
      </w:pPr>
      <w:r w:rsidRPr="00621103">
        <w:rPr>
          <w:rFonts w:ascii="Arial" w:hAnsi="Arial" w:cs="Arial"/>
        </w:rPr>
        <w:t>Tiền vệ: Diego Gomez (Brighton), Mauricio Magalhaes (Palmeiras), Damian Bobadilla (Sao Paulo), Braian Ojeda (Vancouver Whitecaps), Andres Cubas (Vancouver Whitecaps), Matias Galarza (Atlanta United), Alejandro Romero Gamarra (Al Ain)</w:t>
      </w:r>
    </w:p>
    <w:p w14:paraId="545D491F" w14:textId="77777777" w:rsidR="0072109C" w:rsidRPr="00621103" w:rsidRDefault="00000000">
      <w:pPr>
        <w:pStyle w:val="ListBullet"/>
        <w:rPr>
          <w:rFonts w:ascii="Arial" w:hAnsi="Arial" w:cs="Arial"/>
        </w:rPr>
      </w:pPr>
      <w:r w:rsidRPr="00621103">
        <w:rPr>
          <w:rFonts w:ascii="Arial" w:hAnsi="Arial" w:cs="Arial"/>
        </w:rPr>
        <w:t>Tiền đạo: Gustavo Caballero (Portsmouth), Ramon Sosa (Palmeiras), Alex Arce (Independiente Rivadavia), Gabriel Avalos (Independiente), Isidro Pitta (RB Bragantino), Miguel Almiron (Atlanta United), Julio Enciso (Strasbourg), Antonio Sanabria (Cremonese)</w:t>
      </w:r>
    </w:p>
    <w:p w14:paraId="19CB0E4B" w14:textId="77777777" w:rsidR="0072109C" w:rsidRPr="00621103" w:rsidRDefault="00000000">
      <w:pPr>
        <w:rPr>
          <w:rFonts w:ascii="Arial" w:hAnsi="Arial" w:cs="Arial"/>
        </w:rPr>
      </w:pPr>
      <w:r w:rsidRPr="00621103">
        <w:rPr>
          <w:rFonts w:ascii="Arial" w:hAnsi="Arial" w:cs="Arial"/>
          <w:b/>
          <w:color w:val="800000"/>
          <w:sz w:val="28"/>
        </w:rPr>
        <w:t>Australia:</w:t>
      </w:r>
    </w:p>
    <w:p w14:paraId="1DF01988" w14:textId="77777777" w:rsidR="0072109C" w:rsidRPr="00621103" w:rsidRDefault="00000000">
      <w:pPr>
        <w:pStyle w:val="ListBullet"/>
        <w:rPr>
          <w:rFonts w:ascii="Arial" w:hAnsi="Arial" w:cs="Arial"/>
        </w:rPr>
      </w:pPr>
      <w:r w:rsidRPr="00621103">
        <w:rPr>
          <w:rFonts w:ascii="Arial" w:hAnsi="Arial" w:cs="Arial"/>
        </w:rPr>
        <w:t>Thủ môn: Mathew Ryan, Paul Izzo, Patrick Beach</w:t>
      </w:r>
    </w:p>
    <w:p w14:paraId="1F10386C" w14:textId="77777777" w:rsidR="0072109C" w:rsidRPr="00621103" w:rsidRDefault="00000000">
      <w:pPr>
        <w:pStyle w:val="ListBullet"/>
        <w:rPr>
          <w:rFonts w:ascii="Arial" w:hAnsi="Arial" w:cs="Arial"/>
        </w:rPr>
      </w:pPr>
      <w:r w:rsidRPr="00621103">
        <w:rPr>
          <w:rFonts w:ascii="Arial" w:hAnsi="Arial" w:cs="Arial"/>
        </w:rPr>
        <w:t>Hậu vệ: Aziz Behich, Jordan Bos, Cameron Burgess, Alessandro Circati, Milos Degenek, Jason Geria, Lucas Herrington,Jacob Italiano, Harry Souttar, Kai Trewin</w:t>
      </w:r>
    </w:p>
    <w:p w14:paraId="4C513BAF" w14:textId="77777777" w:rsidR="0072109C" w:rsidRPr="00621103" w:rsidRDefault="00000000">
      <w:pPr>
        <w:pStyle w:val="ListBullet"/>
        <w:rPr>
          <w:rFonts w:ascii="Arial" w:hAnsi="Arial" w:cs="Arial"/>
        </w:rPr>
      </w:pPr>
      <w:r w:rsidRPr="00621103">
        <w:rPr>
          <w:rFonts w:ascii="Arial" w:hAnsi="Arial" w:cs="Arial"/>
        </w:rPr>
        <w:t>Tiền vệ: Cameron Devlin, Ajdin Hrustic, Jackson Irvine, Connor Metcalfe, Aiden O’Neill, Paul Okon-Engstler</w:t>
      </w:r>
    </w:p>
    <w:p w14:paraId="636B881B" w14:textId="77777777" w:rsidR="0072109C" w:rsidRPr="00621103" w:rsidRDefault="00000000">
      <w:pPr>
        <w:pStyle w:val="ListBullet"/>
        <w:rPr>
          <w:rFonts w:ascii="Arial" w:hAnsi="Arial" w:cs="Arial"/>
        </w:rPr>
      </w:pPr>
      <w:r w:rsidRPr="00621103">
        <w:rPr>
          <w:rFonts w:ascii="Arial" w:hAnsi="Arial" w:cs="Arial"/>
        </w:rPr>
        <w:t>Tiền đạo: Nestory Irankunda, Mathew Leckie, Awer Mabil, Mohamed Toure, Nishan Velupillary, Cristian Volpato, Tete Yengi</w:t>
      </w:r>
    </w:p>
    <w:p w14:paraId="2F51645A" w14:textId="77777777" w:rsidR="0072109C" w:rsidRPr="00621103" w:rsidRDefault="00621103">
      <w:pPr>
        <w:rPr>
          <w:rFonts w:ascii="Arial" w:hAnsi="Arial" w:cs="Arial"/>
        </w:rPr>
      </w:pPr>
      <w:r w:rsidRPr="00621103">
        <w:rPr>
          <w:rFonts w:ascii="Arial" w:hAnsi="Arial" w:cs="Arial"/>
          <w:b/>
          <w:color w:val="800000"/>
          <w:sz w:val="28"/>
        </w:rPr>
        <w:t>Thổ Nhĩ Kỳ:</w:t>
      </w:r>
    </w:p>
    <w:p w14:paraId="6083A3CA" w14:textId="77777777" w:rsidR="0072109C" w:rsidRPr="00621103" w:rsidRDefault="00000000">
      <w:pPr>
        <w:pStyle w:val="ListBullet"/>
        <w:rPr>
          <w:rFonts w:ascii="Arial" w:hAnsi="Arial" w:cs="Arial"/>
        </w:rPr>
      </w:pPr>
      <w:r w:rsidRPr="00621103">
        <w:rPr>
          <w:rFonts w:ascii="Arial" w:hAnsi="Arial" w:cs="Arial"/>
        </w:rPr>
        <w:t>Thủ môn: Altay Bayindir (Manchester United), Mert Gunok (Fenerbahce), Ugurcan Cakir (Galatasaray)</w:t>
      </w:r>
    </w:p>
    <w:p w14:paraId="352F6715" w14:textId="77777777" w:rsidR="0072109C" w:rsidRPr="00621103" w:rsidRDefault="00000000">
      <w:pPr>
        <w:pStyle w:val="ListBullet"/>
        <w:rPr>
          <w:rFonts w:ascii="Arial" w:hAnsi="Arial" w:cs="Arial"/>
        </w:rPr>
      </w:pPr>
      <w:r w:rsidRPr="00621103">
        <w:rPr>
          <w:rFonts w:ascii="Arial" w:hAnsi="Arial" w:cs="Arial"/>
        </w:rPr>
        <w:t xml:space="preserve">Hậu vệ: Abdulkerim Bardakci (Galatasaray), Caglar Soyuncu (Fenerbahce), Eren Elmali (Galatasaray), Ferdi Kadioglu (Brighton &amp; Hove Albion), Merih Demiral (Al-Ahli </w:t>
      </w:r>
      <w:r w:rsidRPr="00621103">
        <w:rPr>
          <w:rFonts w:ascii="Arial" w:hAnsi="Arial" w:cs="Arial"/>
        </w:rPr>
        <w:lastRenderedPageBreak/>
        <w:t>Saudi), Mert Muldur (Fenerbahce), Ozan Kabak (TSG 1899 Hoffenheim), Samet Akaydin (Caykur Rizespor), Zeki Celik (AS ​Roma)</w:t>
      </w:r>
    </w:p>
    <w:p w14:paraId="76925D47" w14:textId="77777777" w:rsidR="0072109C" w:rsidRPr="00621103" w:rsidRDefault="00000000">
      <w:pPr>
        <w:pStyle w:val="ListBullet"/>
        <w:rPr>
          <w:rFonts w:ascii="Arial" w:hAnsi="Arial" w:cs="Arial"/>
        </w:rPr>
      </w:pPr>
      <w:r w:rsidRPr="00621103">
        <w:rPr>
          <w:rFonts w:ascii="Arial" w:hAnsi="Arial" w:cs="Arial"/>
        </w:rPr>
        <w:t>Tiền vệ: Hakan Calhanoglu (Inter Milan), Ismail Yuksek (Fenerbahce), Kaan Ayhan (Galatasaray), Orkun Kokcu (Besiktas), Salih Ozcan (Borussia Dortmund)</w:t>
      </w:r>
    </w:p>
    <w:p w14:paraId="68116606" w14:textId="77777777" w:rsidR="0072109C" w:rsidRPr="00621103" w:rsidRDefault="00000000">
      <w:pPr>
        <w:pStyle w:val="ListBullet"/>
        <w:rPr>
          <w:rFonts w:ascii="Arial" w:hAnsi="Arial" w:cs="Arial"/>
        </w:rPr>
      </w:pPr>
      <w:r w:rsidRPr="00621103">
        <w:rPr>
          <w:rFonts w:ascii="Arial" w:hAnsi="Arial" w:cs="Arial"/>
        </w:rPr>
        <w:t>Tiền đạo: Arda Guler (Real Madrid), Baris Alper Yilmaz (Galatasaray), Can Uzun (Eintracht Frankfurt), Deniz Gul (Porto), Irfan Can Kahveci (Kasimpasa), Kenan Yildiz (Juventus), Kerem Akturkoglu (Fenerbahce), Oguz Aydin (Fenerbahce), Yunus Akgun (Galatasaray)</w:t>
      </w:r>
    </w:p>
    <w:p w14:paraId="7E83F07B" w14:textId="77777777" w:rsidR="0072109C" w:rsidRPr="00621103" w:rsidRDefault="00000000">
      <w:pPr>
        <w:rPr>
          <w:rFonts w:ascii="Arial" w:hAnsi="Arial" w:cs="Arial"/>
        </w:rPr>
      </w:pPr>
      <w:r w:rsidRPr="00621103">
        <w:rPr>
          <w:rFonts w:ascii="Arial" w:hAnsi="Arial" w:cs="Arial"/>
          <w:b/>
          <w:color w:val="003366"/>
          <w:sz w:val="32"/>
        </w:rPr>
        <w:t>Bảng E</w:t>
      </w:r>
    </w:p>
    <w:p w14:paraId="26ADAC00" w14:textId="77777777" w:rsidR="0072109C" w:rsidRPr="00621103" w:rsidRDefault="00621103">
      <w:pPr>
        <w:rPr>
          <w:rFonts w:ascii="Arial" w:hAnsi="Arial" w:cs="Arial"/>
        </w:rPr>
      </w:pPr>
      <w:r w:rsidRPr="00621103">
        <w:rPr>
          <w:rFonts w:ascii="Arial" w:hAnsi="Arial" w:cs="Arial"/>
          <w:b/>
          <w:color w:val="800000"/>
          <w:sz w:val="28"/>
        </w:rPr>
        <w:t>Đức:</w:t>
      </w:r>
    </w:p>
    <w:p w14:paraId="6FAC45A7" w14:textId="77777777" w:rsidR="0072109C" w:rsidRPr="00621103" w:rsidRDefault="00000000">
      <w:pPr>
        <w:spacing w:after="80"/>
        <w:rPr>
          <w:rFonts w:ascii="Arial" w:hAnsi="Arial" w:cs="Arial"/>
        </w:rPr>
      </w:pPr>
      <w:r w:rsidRPr="00621103">
        <w:rPr>
          <w:rFonts w:ascii="Arial" w:hAnsi="Arial" w:cs="Arial"/>
        </w:rPr>
        <w:t>Thủ môn: Manuel Neuer (Bayern Munich), Oliver Baumann (TSG Hoffenheim), Alexander Nubel (VfB Stuttgart);</w:t>
      </w:r>
    </w:p>
    <w:p w14:paraId="3EF906B6" w14:textId="77777777" w:rsidR="0072109C" w:rsidRPr="00621103" w:rsidRDefault="00000000">
      <w:pPr>
        <w:pStyle w:val="ListBullet"/>
        <w:rPr>
          <w:rFonts w:ascii="Arial" w:hAnsi="Arial" w:cs="Arial"/>
        </w:rPr>
      </w:pPr>
      <w:r w:rsidRPr="00621103">
        <w:rPr>
          <w:rFonts w:ascii="Arial" w:hAnsi="Arial" w:cs="Arial"/>
        </w:rPr>
        <w:t>Hậu vệ: Antonio Rudiger (Real Madrid), Jonathan Tah (Bayern Munich), David Raum (RB Leipzig), Nico Schlotterbeck (Borussia Dortmund), Waldemar Anton (Borussia Dortmund), Malick Thiaw (Newcastle United), Nathaniel Brown (Eintracht Frankfurt), Felix Nmecha (Borussia Dortmund);</w:t>
      </w:r>
    </w:p>
    <w:p w14:paraId="72835572" w14:textId="77777777" w:rsidR="0072109C" w:rsidRPr="00621103" w:rsidRDefault="00000000">
      <w:pPr>
        <w:pStyle w:val="ListBullet"/>
        <w:rPr>
          <w:rFonts w:ascii="Arial" w:hAnsi="Arial" w:cs="Arial"/>
        </w:rPr>
      </w:pPr>
      <w:r w:rsidRPr="00621103">
        <w:rPr>
          <w:rFonts w:ascii="Arial" w:hAnsi="Arial" w:cs="Arial"/>
        </w:rPr>
        <w:t>Tiền vệ: Joshua Kimmich (Bayern Munich), Leroy Sane (Galatasaray), Leon Goretzka (Bayern Munich), Jamal Musiala (Bayern Munich), Florian Wirtz (Liverpool), Pascal Gross (Brighton &amp; Hove Albion), Nadiem Amiri (Mainz 05), Aleksandar Pavlovic (Bayern Munich), Angelo Stiller (VfB Stuttgart), Lennart Karl (Bayern Munich);</w:t>
      </w:r>
    </w:p>
    <w:p w14:paraId="3371F4BF" w14:textId="77777777" w:rsidR="0072109C" w:rsidRPr="00621103" w:rsidRDefault="00000000">
      <w:pPr>
        <w:pStyle w:val="ListBullet"/>
        <w:rPr>
          <w:rFonts w:ascii="Arial" w:hAnsi="Arial" w:cs="Arial"/>
        </w:rPr>
      </w:pPr>
      <w:r w:rsidRPr="00621103">
        <w:rPr>
          <w:rFonts w:ascii="Arial" w:hAnsi="Arial" w:cs="Arial"/>
        </w:rPr>
        <w:t>Tiền đạo: Kai Havertz (Arsenal), Jamie Leweling (VfB Stuttgart), Nick Woltemade (Newcastle United), Deniz Undav (VfB Stuttgart), Maximilian Beier (Borussia Dortmund).</w:t>
      </w:r>
    </w:p>
    <w:p w14:paraId="35C70074" w14:textId="77777777" w:rsidR="0072109C" w:rsidRPr="00621103" w:rsidRDefault="00000000">
      <w:pPr>
        <w:rPr>
          <w:rFonts w:ascii="Arial" w:hAnsi="Arial" w:cs="Arial"/>
        </w:rPr>
      </w:pPr>
      <w:r w:rsidRPr="00621103">
        <w:rPr>
          <w:rFonts w:ascii="Arial" w:hAnsi="Arial" w:cs="Arial"/>
          <w:b/>
          <w:color w:val="800000"/>
          <w:sz w:val="28"/>
        </w:rPr>
        <w:t>Curacao:</w:t>
      </w:r>
    </w:p>
    <w:p w14:paraId="2E693D68" w14:textId="77777777" w:rsidR="0072109C" w:rsidRPr="00621103" w:rsidRDefault="00000000">
      <w:pPr>
        <w:pStyle w:val="ListBullet"/>
        <w:rPr>
          <w:rFonts w:ascii="Arial" w:hAnsi="Arial" w:cs="Arial"/>
        </w:rPr>
      </w:pPr>
      <w:r w:rsidRPr="00621103">
        <w:rPr>
          <w:rFonts w:ascii="Arial" w:hAnsi="Arial" w:cs="Arial"/>
        </w:rPr>
        <w:t>Thủ môn: Tyrick Bodak (Telstar), Trevor Doornbusch (VVV Venlo), Eloy Room (Miami FC)</w:t>
      </w:r>
    </w:p>
    <w:p w14:paraId="16657B67" w14:textId="77777777" w:rsidR="0072109C" w:rsidRPr="00621103" w:rsidRDefault="00000000">
      <w:pPr>
        <w:pStyle w:val="ListBullet"/>
        <w:rPr>
          <w:rFonts w:ascii="Arial" w:hAnsi="Arial" w:cs="Arial"/>
        </w:rPr>
      </w:pPr>
      <w:r w:rsidRPr="00621103">
        <w:rPr>
          <w:rFonts w:ascii="Arial" w:hAnsi="Arial" w:cs="Arial"/>
        </w:rPr>
        <w:t>Hậu vệ: Riechedly Bazoer (Konyaspor), Joshua Brenet (Kayserispor), Sherel Floranus (PEC Zwolle), Deveron Fonville (NEC Nijmegen), Juriën Gaari (Abha), Armando Obispo (PSV Eindhoven), Shurandy Sambo (Sparta Rotterdam), Roshon van Eijma (RKC Waalwijk),</w:t>
      </w:r>
    </w:p>
    <w:p w14:paraId="4E3BCFDF" w14:textId="77777777" w:rsidR="0072109C" w:rsidRPr="00621103" w:rsidRDefault="00000000">
      <w:pPr>
        <w:pStyle w:val="ListBullet"/>
        <w:rPr>
          <w:rFonts w:ascii="Arial" w:hAnsi="Arial" w:cs="Arial"/>
        </w:rPr>
      </w:pPr>
      <w:r w:rsidRPr="00621103">
        <w:rPr>
          <w:rFonts w:ascii="Arial" w:hAnsi="Arial" w:cs="Arial"/>
        </w:rPr>
        <w:t>Tiền vệ: ​Juninho Bacuna (FC Volendam), Leandro Bacuna (Igdir), Livano Comenencia (FC Zurich), Kevin Felida (Den Bosch), Arjany Martha (Rotherham United), Tyrese Noslin (Telstar), Godfried Roemeratoe (RKC Waalwijk)</w:t>
      </w:r>
    </w:p>
    <w:p w14:paraId="67A2735A" w14:textId="77777777" w:rsidR="0072109C" w:rsidRPr="00621103" w:rsidRDefault="00000000">
      <w:pPr>
        <w:pStyle w:val="ListBullet"/>
        <w:rPr>
          <w:rFonts w:ascii="Arial" w:hAnsi="Arial" w:cs="Arial"/>
        </w:rPr>
      </w:pPr>
      <w:r w:rsidRPr="00621103">
        <w:rPr>
          <w:rFonts w:ascii="Arial" w:hAnsi="Arial" w:cs="Arial"/>
        </w:rPr>
        <w:t>Tiền đạo: Jeremy Antonisse (Kifisia), Tahith Chong (Sheffield United), Kenji Gorre (Maccabi Haifa), Sontje Hansen (Middlesbrough), Gervane Kastaneer (Terengganu), Brandley Kuwas (FC Volendam), Jürgen Locadia (Miami FC), Jearl Margaritha (Beveren).</w:t>
      </w:r>
    </w:p>
    <w:p w14:paraId="5E303FA0" w14:textId="77777777" w:rsidR="0072109C" w:rsidRPr="00621103" w:rsidRDefault="00621103">
      <w:pPr>
        <w:rPr>
          <w:rFonts w:ascii="Arial" w:hAnsi="Arial" w:cs="Arial"/>
        </w:rPr>
      </w:pPr>
      <w:r w:rsidRPr="00621103">
        <w:rPr>
          <w:rFonts w:ascii="Arial" w:hAnsi="Arial" w:cs="Arial"/>
          <w:b/>
          <w:color w:val="800000"/>
          <w:sz w:val="28"/>
        </w:rPr>
        <w:lastRenderedPageBreak/>
        <w:t>Côte d'Ivoire:</w:t>
      </w:r>
    </w:p>
    <w:p w14:paraId="7C05C798" w14:textId="77777777" w:rsidR="0072109C" w:rsidRPr="00621103" w:rsidRDefault="00000000">
      <w:pPr>
        <w:pStyle w:val="ListBullet"/>
        <w:rPr>
          <w:rFonts w:ascii="Arial" w:hAnsi="Arial" w:cs="Arial"/>
        </w:rPr>
      </w:pPr>
      <w:r w:rsidRPr="00621103">
        <w:rPr>
          <w:rFonts w:ascii="Arial" w:hAnsi="Arial" w:cs="Arial"/>
        </w:rPr>
        <w:t>Thủ môn: Yahia Fofana (Rizespor), Mohamed Kone (Charleroi), Alban Lafont (Panathinaikos)</w:t>
      </w:r>
    </w:p>
    <w:p w14:paraId="04C716B2" w14:textId="77777777" w:rsidR="0072109C" w:rsidRPr="00621103" w:rsidRDefault="00000000">
      <w:pPr>
        <w:pStyle w:val="ListBullet"/>
        <w:rPr>
          <w:rFonts w:ascii="Arial" w:hAnsi="Arial" w:cs="Arial"/>
        </w:rPr>
      </w:pPr>
      <w:r w:rsidRPr="00621103">
        <w:rPr>
          <w:rFonts w:ascii="Arial" w:hAnsi="Arial" w:cs="Arial"/>
        </w:rPr>
        <w:t>Hậu vệ: Emmanuel Agbadou (Wolverhampton Wanderers), Clement Akpa (AJ Auxerre), Ousmane Diomande (Sporting), Guela Doue (Racing Strasbourg), Ghislain Konan (Gil Vicente), Odilon Kossonou (Atalanta), Evan Ndicka (AS Roma), Wilfried Singo (Galatasaray)</w:t>
      </w:r>
    </w:p>
    <w:p w14:paraId="64BE6388" w14:textId="77777777" w:rsidR="0072109C" w:rsidRPr="00621103" w:rsidRDefault="00000000">
      <w:pPr>
        <w:pStyle w:val="ListBullet"/>
        <w:rPr>
          <w:rFonts w:ascii="Arial" w:hAnsi="Arial" w:cs="Arial"/>
        </w:rPr>
      </w:pPr>
      <w:r w:rsidRPr="00621103">
        <w:rPr>
          <w:rFonts w:ascii="Arial" w:hAnsi="Arial" w:cs="Arial"/>
        </w:rPr>
        <w:t>Tiền vệ: Seko Fofana (Stade Rennais), Parfait Guiagon (Charleroi), Franck Kessie (Al Ahli), Christ Oulai (Trabzonspor), Ibrahim Sangare (Nottingham Forest), Jean-Michael Seri (NK Maribor)</w:t>
      </w:r>
    </w:p>
    <w:p w14:paraId="76FD536F" w14:textId="77777777" w:rsidR="0072109C" w:rsidRPr="00621103" w:rsidRDefault="00000000">
      <w:pPr>
        <w:pStyle w:val="ListBullet"/>
        <w:rPr>
          <w:rFonts w:ascii="Arial" w:hAnsi="Arial" w:cs="Arial"/>
        </w:rPr>
      </w:pPr>
      <w:r w:rsidRPr="00621103">
        <w:rPr>
          <w:rFonts w:ascii="Arial" w:hAnsi="Arial" w:cs="Arial"/>
        </w:rPr>
        <w:t>Tiền đạo: Simon Adingra (AS Monaco), Ange-Yoan Bonny (Inter Milan), Amad Diallo (Manchester United), Oumar Diakite (Cercle Brugge), Yan Diomande (RB Leipzig), Evann Guessand (Aston Villa), Nicolas Pepe (Villarreal), Bazoumana Toure (Hoffenheim), Elye Wahi (Nice)</w:t>
      </w:r>
    </w:p>
    <w:p w14:paraId="6F76D344" w14:textId="77777777" w:rsidR="0072109C" w:rsidRPr="00621103" w:rsidRDefault="00000000">
      <w:pPr>
        <w:rPr>
          <w:rFonts w:ascii="Arial" w:hAnsi="Arial" w:cs="Arial"/>
        </w:rPr>
      </w:pPr>
      <w:r w:rsidRPr="00621103">
        <w:rPr>
          <w:rFonts w:ascii="Arial" w:hAnsi="Arial" w:cs="Arial"/>
          <w:b/>
          <w:color w:val="800000"/>
          <w:sz w:val="28"/>
        </w:rPr>
        <w:t>Ecuador:</w:t>
      </w:r>
    </w:p>
    <w:p w14:paraId="3C93C0FA" w14:textId="77777777" w:rsidR="0072109C" w:rsidRPr="00621103" w:rsidRDefault="00000000">
      <w:pPr>
        <w:pStyle w:val="ListBullet"/>
        <w:rPr>
          <w:rFonts w:ascii="Arial" w:hAnsi="Arial" w:cs="Arial"/>
        </w:rPr>
      </w:pPr>
      <w:r w:rsidRPr="00621103">
        <w:rPr>
          <w:rFonts w:ascii="Arial" w:hAnsi="Arial" w:cs="Arial"/>
        </w:rPr>
        <w:t>Hậu vệ Willian Pacho and Piero Hincapie headline Ecuador's squad.</w:t>
      </w:r>
    </w:p>
    <w:p w14:paraId="0B5F189B" w14:textId="77777777" w:rsidR="0072109C" w:rsidRPr="00621103" w:rsidRDefault="00000000">
      <w:pPr>
        <w:pStyle w:val="ListBullet"/>
        <w:rPr>
          <w:rFonts w:ascii="Arial" w:hAnsi="Arial" w:cs="Arial"/>
        </w:rPr>
      </w:pPr>
      <w:r w:rsidRPr="00621103">
        <w:rPr>
          <w:rFonts w:ascii="Arial" w:hAnsi="Arial" w:cs="Arial"/>
        </w:rPr>
        <w:t>Thủ môn: Hernan Galindez, Moises Ramirez, Gonzalo Valle</w:t>
      </w:r>
    </w:p>
    <w:p w14:paraId="5A3FA75B" w14:textId="77777777" w:rsidR="0072109C" w:rsidRPr="00621103" w:rsidRDefault="00000000">
      <w:pPr>
        <w:pStyle w:val="ListBullet"/>
        <w:rPr>
          <w:rFonts w:ascii="Arial" w:hAnsi="Arial" w:cs="Arial"/>
        </w:rPr>
      </w:pPr>
      <w:r w:rsidRPr="00621103">
        <w:rPr>
          <w:rFonts w:ascii="Arial" w:hAnsi="Arial" w:cs="Arial"/>
        </w:rPr>
        <w:t>Hậu vệ: Piero Hincapie, Willian Pacho, Pervis Estupinan, Felix Torres, Joel Ordonez, Jackson Porozo, Angelo Preciado</w:t>
      </w:r>
    </w:p>
    <w:p w14:paraId="57043EF9" w14:textId="77777777" w:rsidR="0072109C" w:rsidRPr="00621103" w:rsidRDefault="00000000">
      <w:pPr>
        <w:pStyle w:val="ListBullet"/>
        <w:rPr>
          <w:rFonts w:ascii="Arial" w:hAnsi="Arial" w:cs="Arial"/>
        </w:rPr>
      </w:pPr>
      <w:r w:rsidRPr="00621103">
        <w:rPr>
          <w:rFonts w:ascii="Arial" w:hAnsi="Arial" w:cs="Arial"/>
        </w:rPr>
        <w:t>Tiền vệ: Moises Caicedo, Alan Franco, Kendry Paez, Pedro Vite, Jordy Alcivar, Denil Castillo, Yaimar Medina</w:t>
      </w:r>
    </w:p>
    <w:p w14:paraId="58F0CC65" w14:textId="77777777" w:rsidR="0072109C" w:rsidRPr="00621103" w:rsidRDefault="00000000">
      <w:pPr>
        <w:pStyle w:val="ListBullet"/>
        <w:rPr>
          <w:rFonts w:ascii="Arial" w:hAnsi="Arial" w:cs="Arial"/>
        </w:rPr>
      </w:pPr>
      <w:r w:rsidRPr="00621103">
        <w:rPr>
          <w:rFonts w:ascii="Arial" w:hAnsi="Arial" w:cs="Arial"/>
        </w:rPr>
        <w:t>Tiền đạo: Enner Valencia, Gonzalo Plata, Alan Minda, John Yeboah, Kevin Rodriguez, Jordy Caicedo, Nilson Angulo, Anthony Valencia, Jeremy Arevalo</w:t>
      </w:r>
    </w:p>
    <w:p w14:paraId="28DE14C9" w14:textId="77777777" w:rsidR="0072109C" w:rsidRPr="00621103" w:rsidRDefault="00000000">
      <w:pPr>
        <w:rPr>
          <w:rFonts w:ascii="Arial" w:hAnsi="Arial" w:cs="Arial"/>
        </w:rPr>
      </w:pPr>
      <w:r w:rsidRPr="00621103">
        <w:rPr>
          <w:rFonts w:ascii="Arial" w:hAnsi="Arial" w:cs="Arial"/>
          <w:b/>
          <w:color w:val="003366"/>
          <w:sz w:val="32"/>
        </w:rPr>
        <w:t>Bảng F</w:t>
      </w:r>
    </w:p>
    <w:p w14:paraId="6AD0318B" w14:textId="77777777" w:rsidR="0072109C" w:rsidRPr="00621103" w:rsidRDefault="00621103">
      <w:pPr>
        <w:rPr>
          <w:rFonts w:ascii="Arial" w:hAnsi="Arial" w:cs="Arial"/>
        </w:rPr>
      </w:pPr>
      <w:r w:rsidRPr="00621103">
        <w:rPr>
          <w:rFonts w:ascii="Arial" w:hAnsi="Arial" w:cs="Arial"/>
          <w:b/>
          <w:color w:val="800000"/>
          <w:sz w:val="28"/>
        </w:rPr>
        <w:t>Hà Lan:</w:t>
      </w:r>
    </w:p>
    <w:p w14:paraId="5009891F" w14:textId="77777777" w:rsidR="0072109C" w:rsidRPr="00621103" w:rsidRDefault="00000000">
      <w:pPr>
        <w:pStyle w:val="ListBullet"/>
        <w:rPr>
          <w:rFonts w:ascii="Arial" w:hAnsi="Arial" w:cs="Arial"/>
        </w:rPr>
      </w:pPr>
      <w:r w:rsidRPr="00621103">
        <w:rPr>
          <w:rFonts w:ascii="Arial" w:hAnsi="Arial" w:cs="Arial"/>
        </w:rPr>
        <w:t>Thủ môn: Mark Flekken (Bayer Leverkusen), Robin Roefs (Sunderland), Bart Verbruggen (Brighton &amp; Hove Albion)</w:t>
      </w:r>
    </w:p>
    <w:p w14:paraId="18DE4C32" w14:textId="37C011AC" w:rsidR="0072109C" w:rsidRPr="00621103" w:rsidRDefault="00000000">
      <w:pPr>
        <w:pStyle w:val="ListBullet"/>
        <w:rPr>
          <w:rFonts w:ascii="Arial" w:hAnsi="Arial" w:cs="Arial"/>
        </w:rPr>
      </w:pPr>
      <w:r w:rsidRPr="00621103">
        <w:rPr>
          <w:rFonts w:ascii="Arial" w:hAnsi="Arial" w:cs="Arial"/>
        </w:rPr>
        <w:t xml:space="preserve">Hậu vệ: Nathan Ake (Manchester City), Denzel Dumfries (Inter Milan), Jorrel Hato (Chelsea), </w:t>
      </w:r>
      <w:r w:rsidR="001A70D0" w:rsidRPr="001A70D0">
        <w:rPr>
          <w:rFonts w:ascii="Arial" w:hAnsi="Arial" w:cs="Arial"/>
        </w:rPr>
        <w:t>Lutsharel Geertruida</w:t>
      </w:r>
      <w:r w:rsidR="001A70D0" w:rsidRPr="001A70D0">
        <w:rPr>
          <w:rFonts w:ascii="Arial" w:hAnsi="Arial" w:cs="Arial"/>
        </w:rPr>
        <w:t xml:space="preserve"> </w:t>
      </w:r>
      <w:r w:rsidRPr="00621103">
        <w:rPr>
          <w:rFonts w:ascii="Arial" w:hAnsi="Arial" w:cs="Arial"/>
        </w:rPr>
        <w:t>(</w:t>
      </w:r>
      <w:r w:rsidR="001A70D0">
        <w:rPr>
          <w:rFonts w:ascii="Arial" w:hAnsi="Arial" w:cs="Arial"/>
        </w:rPr>
        <w:t>Sunderland</w:t>
      </w:r>
      <w:r w:rsidRPr="00621103">
        <w:rPr>
          <w:rFonts w:ascii="Arial" w:hAnsi="Arial" w:cs="Arial"/>
        </w:rPr>
        <w:t>), Micky van de Ven (Tottenham Hotspur), Virgil van Dijk (Liverpool), Jan Paul van Hecke (Brighton &amp; Hove Albion)</w:t>
      </w:r>
    </w:p>
    <w:p w14:paraId="231DDD27" w14:textId="77777777" w:rsidR="0072109C" w:rsidRPr="00621103" w:rsidRDefault="00000000">
      <w:pPr>
        <w:pStyle w:val="ListBullet"/>
        <w:rPr>
          <w:rFonts w:ascii="Arial" w:hAnsi="Arial" w:cs="Arial"/>
        </w:rPr>
      </w:pPr>
      <w:r w:rsidRPr="00621103">
        <w:rPr>
          <w:rFonts w:ascii="Arial" w:hAnsi="Arial" w:cs="Arial"/>
        </w:rPr>
        <w:t>Tiền vệ: Frenkie de Jong (Barcelona), Marten de Roon (Atalanta), Ryan Gravenberch (Liverpool), Justin Kluivert (Bournemouth), Teun Koopmeiners (Juventus), Tijjani Reijnders (Manchester City), Guus Til (PSV Eindhoven), Quinten Timber (Olympique de Marseille), Mats Wieffer (Brighton &amp; Hove Albion)</w:t>
      </w:r>
    </w:p>
    <w:p w14:paraId="4BB9E37B" w14:textId="77777777" w:rsidR="0072109C" w:rsidRPr="00621103" w:rsidRDefault="00000000">
      <w:pPr>
        <w:pStyle w:val="ListBullet"/>
        <w:rPr>
          <w:rFonts w:ascii="Arial" w:hAnsi="Arial" w:cs="Arial"/>
        </w:rPr>
      </w:pPr>
      <w:r w:rsidRPr="00621103">
        <w:rPr>
          <w:rFonts w:ascii="Arial" w:hAnsi="Arial" w:cs="Arial"/>
        </w:rPr>
        <w:t>Tiền đạo: Brian Brobbey (Sunderland), Memphis Depay (Corinthians), Cody Gakpo (Liverpool), Noa Lang (Galatasaray), Donyell Malen (AS Roma), Crysencio Summerville (West Ham United), Wout Weghorst (Ajax Amsterdam).</w:t>
      </w:r>
    </w:p>
    <w:p w14:paraId="3558B602" w14:textId="77777777" w:rsidR="0072109C" w:rsidRPr="00621103" w:rsidRDefault="00621103">
      <w:pPr>
        <w:rPr>
          <w:rFonts w:ascii="Arial" w:hAnsi="Arial" w:cs="Arial"/>
        </w:rPr>
      </w:pPr>
      <w:r w:rsidRPr="00621103">
        <w:rPr>
          <w:rFonts w:ascii="Arial" w:hAnsi="Arial" w:cs="Arial"/>
          <w:b/>
          <w:color w:val="800000"/>
          <w:sz w:val="28"/>
        </w:rPr>
        <w:lastRenderedPageBreak/>
        <w:t>Nhật Bản:</w:t>
      </w:r>
    </w:p>
    <w:p w14:paraId="274B39C7" w14:textId="77777777" w:rsidR="0072109C" w:rsidRPr="00621103" w:rsidRDefault="00000000">
      <w:pPr>
        <w:pStyle w:val="ListBullet"/>
        <w:rPr>
          <w:rFonts w:ascii="Arial" w:hAnsi="Arial" w:cs="Arial"/>
        </w:rPr>
      </w:pPr>
      <w:r w:rsidRPr="00621103">
        <w:rPr>
          <w:rFonts w:ascii="Arial" w:hAnsi="Arial" w:cs="Arial"/>
        </w:rPr>
        <w:t>Thủ môn - Zion Suzuki (Parma), Tomoki Hayakawa (Kashima Antlers), Keisuke Osako (Sanfrecce Hiroshima)</w:t>
      </w:r>
    </w:p>
    <w:p w14:paraId="0BF452F9" w14:textId="77777777" w:rsidR="0072109C" w:rsidRPr="00621103" w:rsidRDefault="00000000">
      <w:pPr>
        <w:pStyle w:val="ListBullet"/>
        <w:rPr>
          <w:rFonts w:ascii="Arial" w:hAnsi="Arial" w:cs="Arial"/>
        </w:rPr>
      </w:pPr>
      <w:r w:rsidRPr="00621103">
        <w:rPr>
          <w:rFonts w:ascii="Arial" w:hAnsi="Arial" w:cs="Arial"/>
        </w:rPr>
        <w:t>Hậu vệ - Yuto Nagatomo (FC Tokyo), Shogo Taniguchi (Sint-Truidense VV), Ko Itakura (Ajax Amsterdam), Tsuyoshi Watanabe (Feyenoord Rotterdam), Takehiro Tomiyasu (Ajax Amsterdam), Hiroki Ito (Bayern Munich), Ayumu Seko (Le Havre AC), Yukinari Sugawara (Werder Bremen), Junnoske Suzuki (FC Copenhagen)</w:t>
      </w:r>
    </w:p>
    <w:p w14:paraId="371FDF78" w14:textId="77777777" w:rsidR="0072109C" w:rsidRPr="00621103" w:rsidRDefault="00000000">
      <w:pPr>
        <w:pStyle w:val="ListBullet"/>
        <w:rPr>
          <w:rFonts w:ascii="Arial" w:hAnsi="Arial" w:cs="Arial"/>
        </w:rPr>
      </w:pPr>
      <w:r w:rsidRPr="00621103">
        <w:rPr>
          <w:rFonts w:ascii="Arial" w:hAnsi="Arial" w:cs="Arial"/>
        </w:rPr>
        <w:t>Tiền vệ/Tiền đạo - Wataru Endo (Liverpool FC), Junya Ito (KRC Genk), Daichi Kamada (Crystal Palace), Koki Ogawa (NEC Nijmegen), Daizen Maeda (Celtic Football Club), Ritsu Doan (Eintracht Frankfurt), Ayase Ueda (Feyenoord Rotterdam), Ao Tanaka (Leeds United), Keito Nakamura (Stade de Reims), Kaishu Sano (1. FSV Mainz 05), Takefusa Kubo (Real Sociedad), Yuito Suzuki (SC Freiburg), Kento Shoigai (VfL Wolfsburg), Keisuke Goto (Sint-Truidense VV)</w:t>
      </w:r>
    </w:p>
    <w:p w14:paraId="5CCCBD3B" w14:textId="77777777" w:rsidR="0072109C" w:rsidRPr="00621103" w:rsidRDefault="00621103">
      <w:pPr>
        <w:rPr>
          <w:rFonts w:ascii="Arial" w:hAnsi="Arial" w:cs="Arial"/>
        </w:rPr>
      </w:pPr>
      <w:r w:rsidRPr="00621103">
        <w:rPr>
          <w:rFonts w:ascii="Arial" w:hAnsi="Arial" w:cs="Arial"/>
          <w:b/>
          <w:color w:val="800000"/>
          <w:sz w:val="28"/>
        </w:rPr>
        <w:t>Thụy Điển:</w:t>
      </w:r>
    </w:p>
    <w:p w14:paraId="35847AF1" w14:textId="77777777" w:rsidR="0072109C" w:rsidRPr="00621103" w:rsidRDefault="00000000" w:rsidP="00621103">
      <w:pPr>
        <w:spacing w:after="80"/>
        <w:rPr>
          <w:rFonts w:ascii="Arial" w:hAnsi="Arial" w:cs="Arial"/>
        </w:rPr>
      </w:pPr>
      <w:r w:rsidRPr="00621103">
        <w:rPr>
          <w:rFonts w:ascii="Arial" w:hAnsi="Arial" w:cs="Arial"/>
        </w:rPr>
        <w:t>Thủ môn: Kristoffer Nordfeldt (AIK), Viktor Johansson (Stoke City), Jacob Widell Zetterström (Derby County)</w:t>
      </w:r>
    </w:p>
    <w:p w14:paraId="366D48B7" w14:textId="77777777" w:rsidR="0072109C" w:rsidRPr="00621103" w:rsidRDefault="00000000">
      <w:pPr>
        <w:pStyle w:val="ListBullet"/>
        <w:rPr>
          <w:rFonts w:ascii="Arial" w:hAnsi="Arial" w:cs="Arial"/>
        </w:rPr>
      </w:pPr>
      <w:r w:rsidRPr="00621103">
        <w:rPr>
          <w:rFonts w:ascii="Arial" w:hAnsi="Arial" w:cs="Arial"/>
        </w:rPr>
        <w:t>Hậu vệ: Daniel Svensson (Borussia Dortmund), Victor Lindelof (Aston Villa), Isak Hien (Atalanta), Carl Starfelt (Celta Vigo), Elliot Stroud (Mjallby AIF), Gustaf Lagerbielke (Braga), Gabriel Gudmundsson (Leeds United), Herman Johansson (FC Dallas), Hjalmar Ekdal (Burnley), Erik Smith (St. Pauli)</w:t>
      </w:r>
    </w:p>
    <w:p w14:paraId="198B742B" w14:textId="77777777" w:rsidR="0072109C" w:rsidRPr="00621103" w:rsidRDefault="00000000">
      <w:pPr>
        <w:pStyle w:val="ListBullet"/>
        <w:rPr>
          <w:rFonts w:ascii="Arial" w:hAnsi="Arial" w:cs="Arial"/>
        </w:rPr>
      </w:pPr>
      <w:r w:rsidRPr="00621103">
        <w:rPr>
          <w:rFonts w:ascii="Arial" w:hAnsi="Arial" w:cs="Arial"/>
        </w:rPr>
        <w:t>Tiền vệ &amp; forwards: Taha Ali (Malmo FF), Yasin Ayari (Brighton &amp; Hove Albion), Lucas Bergvall (Tottenham Hotspur), Anthony Elanga (Newcastle United), Viktor Gyokeres (Arsenal), Jesper Karlstrom (Udinese), Gustaf Nilsson (Club Brugge), Benjamin Nygren (Celtic), Mattias Svanberg (VfL Wolfsburg), Besfort Zeneli (Royale Union Saint-Gilloise), Alexander Isak (Liverpool), Alexander Bernhardsson (Holstein Kiel), Ken Sema (Pafos)</w:t>
      </w:r>
    </w:p>
    <w:p w14:paraId="15F44760" w14:textId="77777777" w:rsidR="0072109C" w:rsidRPr="00621103" w:rsidRDefault="00000000">
      <w:pPr>
        <w:rPr>
          <w:rFonts w:ascii="Arial" w:hAnsi="Arial" w:cs="Arial"/>
        </w:rPr>
      </w:pPr>
      <w:r w:rsidRPr="00621103">
        <w:rPr>
          <w:rFonts w:ascii="Arial" w:hAnsi="Arial" w:cs="Arial"/>
          <w:b/>
          <w:color w:val="800000"/>
          <w:sz w:val="28"/>
        </w:rPr>
        <w:t>Tunisia:</w:t>
      </w:r>
    </w:p>
    <w:p w14:paraId="5762F8BA" w14:textId="77777777" w:rsidR="0072109C" w:rsidRPr="00621103" w:rsidRDefault="00000000">
      <w:pPr>
        <w:pStyle w:val="ListBullet"/>
        <w:rPr>
          <w:rFonts w:ascii="Arial" w:hAnsi="Arial" w:cs="Arial"/>
        </w:rPr>
      </w:pPr>
      <w:r w:rsidRPr="00621103">
        <w:rPr>
          <w:rFonts w:ascii="Arial" w:hAnsi="Arial" w:cs="Arial"/>
        </w:rPr>
        <w:t>Thủ môn: Sabri Ben Hessen (Etoile Sahel), Abdelmouhib Chamakh (Club Africain), Aymen Dahman (CS Sfaxien)</w:t>
      </w:r>
    </w:p>
    <w:p w14:paraId="0AECE305" w14:textId="77777777" w:rsidR="0072109C" w:rsidRPr="00621103" w:rsidRDefault="00000000">
      <w:pPr>
        <w:pStyle w:val="ListBullet"/>
        <w:rPr>
          <w:rFonts w:ascii="Arial" w:hAnsi="Arial" w:cs="Arial"/>
        </w:rPr>
      </w:pPr>
      <w:r w:rsidRPr="00621103">
        <w:rPr>
          <w:rFonts w:ascii="Arial" w:hAnsi="Arial" w:cs="Arial"/>
        </w:rPr>
        <w:t>Hậu vệ: Ali Abdi (Nice), Adem Arous (Kasimpasa), Mohamed Amine Ben Hamida (Esperance), Dylan Bronn (Servette Geneva), Raed Chikhaoui (US Monastir), Moutaz Neffati (Norrkoping), Omar Rekik (NK Maribor), Montassar Talbi (Lorient), Yan Valery (Young Boys Berne)</w:t>
      </w:r>
    </w:p>
    <w:p w14:paraId="3CCDFC6D" w14:textId="77777777" w:rsidR="0072109C" w:rsidRPr="00621103" w:rsidRDefault="00000000">
      <w:pPr>
        <w:pStyle w:val="ListBullet"/>
        <w:rPr>
          <w:rFonts w:ascii="Arial" w:hAnsi="Arial" w:cs="Arial"/>
        </w:rPr>
      </w:pPr>
      <w:r w:rsidRPr="00621103">
        <w:rPr>
          <w:rFonts w:ascii="Arial" w:hAnsi="Arial" w:cs="Arial"/>
        </w:rPr>
        <w:t>Tiền vệ: Mortadha Ben Ouanes (Kasimpasa), Anis Ben Slimane (Norwich City), Ismael Gharbi (FC Augsburg), Rani Khedira (Union Berlin), Mohamed Hadj Mahmoud (Lugano), Hannibal Mejbri (Burnley), Ellyes Skhiri (Eintracht Frankfurt)</w:t>
      </w:r>
    </w:p>
    <w:p w14:paraId="4559B19F" w14:textId="77777777" w:rsidR="0072109C" w:rsidRPr="00621103" w:rsidRDefault="00000000">
      <w:pPr>
        <w:pStyle w:val="ListBullet"/>
        <w:rPr>
          <w:rFonts w:ascii="Arial" w:hAnsi="Arial" w:cs="Arial"/>
        </w:rPr>
      </w:pPr>
      <w:r w:rsidRPr="00621103">
        <w:rPr>
          <w:rFonts w:ascii="Arial" w:hAnsi="Arial" w:cs="Arial"/>
        </w:rPr>
        <w:t>Tiền đạo: Elias Achouri (FC Copenhagen), Khalil Ayari (Paris St Germain), Firas Chaouat (Club Africain), Rayan Elloumi (Vancouver ​Whitecaps), Hazem Mastouri (Dynamo Makhachkala), Elias Saad (Hannover 96), Sebastian Tounekti (Celtic).</w:t>
      </w:r>
    </w:p>
    <w:p w14:paraId="1CFFFA4E" w14:textId="77777777" w:rsidR="0072109C" w:rsidRPr="00621103" w:rsidRDefault="00000000">
      <w:pPr>
        <w:rPr>
          <w:rFonts w:ascii="Arial" w:hAnsi="Arial" w:cs="Arial"/>
        </w:rPr>
      </w:pPr>
      <w:r w:rsidRPr="00621103">
        <w:rPr>
          <w:rFonts w:ascii="Arial" w:hAnsi="Arial" w:cs="Arial"/>
          <w:b/>
          <w:color w:val="003366"/>
          <w:sz w:val="32"/>
        </w:rPr>
        <w:lastRenderedPageBreak/>
        <w:t>Bảng G</w:t>
      </w:r>
    </w:p>
    <w:p w14:paraId="23323823" w14:textId="77777777" w:rsidR="0072109C" w:rsidRPr="00621103" w:rsidRDefault="00621103">
      <w:pPr>
        <w:rPr>
          <w:rFonts w:ascii="Arial" w:hAnsi="Arial" w:cs="Arial"/>
        </w:rPr>
      </w:pPr>
      <w:r w:rsidRPr="00621103">
        <w:rPr>
          <w:rFonts w:ascii="Arial" w:hAnsi="Arial" w:cs="Arial"/>
          <w:b/>
          <w:color w:val="800000"/>
          <w:sz w:val="28"/>
        </w:rPr>
        <w:t>Bỉ:</w:t>
      </w:r>
    </w:p>
    <w:p w14:paraId="58A05A39" w14:textId="77777777" w:rsidR="0072109C" w:rsidRPr="00621103" w:rsidRDefault="00000000">
      <w:pPr>
        <w:pStyle w:val="ListBullet"/>
        <w:rPr>
          <w:rFonts w:ascii="Arial" w:hAnsi="Arial" w:cs="Arial"/>
        </w:rPr>
      </w:pPr>
      <w:r w:rsidRPr="00621103">
        <w:rPr>
          <w:rFonts w:ascii="Arial" w:hAnsi="Arial" w:cs="Arial"/>
        </w:rPr>
        <w:t>Thủ môn: Thibaut Courtois (Real Madrid), Senne Lammens (Manchester United), Mike Penders (Racing Strasbourg)</w:t>
      </w:r>
    </w:p>
    <w:p w14:paraId="1AB22FCD" w14:textId="77777777" w:rsidR="0072109C" w:rsidRPr="00621103" w:rsidRDefault="00000000">
      <w:pPr>
        <w:pStyle w:val="ListBullet"/>
        <w:rPr>
          <w:rFonts w:ascii="Arial" w:hAnsi="Arial" w:cs="Arial"/>
        </w:rPr>
      </w:pPr>
      <w:r w:rsidRPr="00621103">
        <w:rPr>
          <w:rFonts w:ascii="Arial" w:hAnsi="Arial" w:cs="Arial"/>
        </w:rPr>
        <w:t>Hậu vệ: Timothy Castagne (Fulham), Zeno Debast (Sporting Lisbon), Maxim De Cuyper (Brighton &amp; Hove Albion), Koni De Winter (AC Milan), Brandon Mechele (Club Brugge), Thomas Meunier (Lille), Nathan Ngoy (Lille), Joaquin Seys (Club Brugge), Arthur Theate (Eintracht Frankfurt)</w:t>
      </w:r>
    </w:p>
    <w:p w14:paraId="40E07EF3" w14:textId="77777777" w:rsidR="0072109C" w:rsidRPr="00621103" w:rsidRDefault="00000000">
      <w:pPr>
        <w:pStyle w:val="ListBullet"/>
        <w:rPr>
          <w:rFonts w:ascii="Arial" w:hAnsi="Arial" w:cs="Arial"/>
        </w:rPr>
      </w:pPr>
      <w:r w:rsidRPr="00621103">
        <w:rPr>
          <w:rFonts w:ascii="Arial" w:hAnsi="Arial" w:cs="Arial"/>
        </w:rPr>
        <w:t>Tiền vệ: Kevin De Bruyne (Napoli), Amadou Onana (Aston Villa), Nicolas Raskin (Rangers), Youri Tielemans (Aston Villa), Hans Vanaken (Club Brugge), Axel Witsel (Girona)</w:t>
      </w:r>
    </w:p>
    <w:p w14:paraId="7F7301F2" w14:textId="77777777" w:rsidR="0072109C" w:rsidRPr="00621103" w:rsidRDefault="00000000">
      <w:pPr>
        <w:pStyle w:val="ListBullet"/>
        <w:rPr>
          <w:rFonts w:ascii="Arial" w:hAnsi="Arial" w:cs="Arial"/>
        </w:rPr>
      </w:pPr>
      <w:r w:rsidRPr="00621103">
        <w:rPr>
          <w:rFonts w:ascii="Arial" w:hAnsi="Arial" w:cs="Arial"/>
        </w:rPr>
        <w:t>Tiền đạo: Charles De Ketelaere (Atalanta), Jeremy Doku (Manchester City), Matias Fernandez-Pardo (Lille), Romelu Lukaku (Napoli), Dodi Lukebakio (Benfica), Diego Moreira (Racing Strasbourg), Alexis Saelemaekers (AC Milan), Leandro Trossard (Arsenal).</w:t>
      </w:r>
    </w:p>
    <w:p w14:paraId="7A1EA0AA" w14:textId="77777777" w:rsidR="0072109C" w:rsidRPr="00621103" w:rsidRDefault="00621103">
      <w:pPr>
        <w:rPr>
          <w:rFonts w:ascii="Arial" w:hAnsi="Arial" w:cs="Arial"/>
        </w:rPr>
      </w:pPr>
      <w:r w:rsidRPr="00621103">
        <w:rPr>
          <w:rFonts w:ascii="Arial" w:hAnsi="Arial" w:cs="Arial"/>
          <w:b/>
          <w:color w:val="800000"/>
          <w:sz w:val="28"/>
        </w:rPr>
        <w:t>Ai Cập:</w:t>
      </w:r>
    </w:p>
    <w:p w14:paraId="04068E6D" w14:textId="77777777" w:rsidR="0072109C" w:rsidRPr="00621103" w:rsidRDefault="00000000">
      <w:pPr>
        <w:pStyle w:val="ListBullet"/>
        <w:rPr>
          <w:rFonts w:ascii="Arial" w:hAnsi="Arial" w:cs="Arial"/>
        </w:rPr>
      </w:pPr>
      <w:r w:rsidRPr="00621103">
        <w:rPr>
          <w:rFonts w:ascii="Arial" w:hAnsi="Arial" w:cs="Arial"/>
        </w:rPr>
        <w:t>Thủ môn: Mohamed El-Shenawy, Mostafa Shobeir (Al Ahly), El-Mahdi Soliman (Zamalek), Mohamed Alaa (El Gouna).</w:t>
      </w:r>
    </w:p>
    <w:p w14:paraId="0A929809" w14:textId="77777777" w:rsidR="0072109C" w:rsidRPr="00621103" w:rsidRDefault="00000000">
      <w:pPr>
        <w:pStyle w:val="ListBullet"/>
        <w:rPr>
          <w:rFonts w:ascii="Arial" w:hAnsi="Arial" w:cs="Arial"/>
        </w:rPr>
      </w:pPr>
      <w:r w:rsidRPr="00621103">
        <w:rPr>
          <w:rFonts w:ascii="Arial" w:hAnsi="Arial" w:cs="Arial"/>
        </w:rPr>
        <w:t>Hậu vệ: Mohamed Abdelmonem (Nice), Mohamed Hany, Yasser Ibrahim (Al Ahly), Hossam Abdelmaguid, Ahmed Fattouh (Zamalek), Tarek Alaa (ZED), Rami Rabia (Al Ain), Hamdi Fathi (Al Wakrah), Karim Hafez (Pyramids).</w:t>
      </w:r>
    </w:p>
    <w:p w14:paraId="34DF39BB" w14:textId="77777777" w:rsidR="0072109C" w:rsidRPr="00621103" w:rsidRDefault="00000000">
      <w:pPr>
        <w:pStyle w:val="ListBullet"/>
        <w:rPr>
          <w:rFonts w:ascii="Arial" w:hAnsi="Arial" w:cs="Arial"/>
        </w:rPr>
      </w:pPr>
      <w:r w:rsidRPr="00621103">
        <w:rPr>
          <w:rFonts w:ascii="Arial" w:hAnsi="Arial" w:cs="Arial"/>
        </w:rPr>
        <w:t>Tiền vệ: Mohamed Salah (Liverpool), Marwan Attia, Ahmed Mostafa “Zizo”, Mahmoud Hassan “Trezeguet”, Emam Ashour (Al Ahly), Mostafa Abdel Raouf, Mohannad Lasheen (Pyramids), Haitham Hassan (Real Oviedo), Mahmoud Saber (ZED), Ibrahim Adel (Nordsjælland), Nabil Emad (Al-Najma).</w:t>
      </w:r>
    </w:p>
    <w:p w14:paraId="72B69811" w14:textId="77777777" w:rsidR="0072109C" w:rsidRPr="00621103" w:rsidRDefault="00000000">
      <w:pPr>
        <w:pStyle w:val="ListBullet"/>
        <w:rPr>
          <w:rFonts w:ascii="Arial" w:hAnsi="Arial" w:cs="Arial"/>
        </w:rPr>
      </w:pPr>
      <w:r w:rsidRPr="00621103">
        <w:rPr>
          <w:rFonts w:ascii="Arial" w:hAnsi="Arial" w:cs="Arial"/>
        </w:rPr>
        <w:t>Tiền đạo: Omar Marmoush (Manchester City), Hamza Abdel Karim (Barcelona Atletic).</w:t>
      </w:r>
    </w:p>
    <w:p w14:paraId="61F4BBE9" w14:textId="77777777" w:rsidR="0072109C" w:rsidRPr="00621103" w:rsidRDefault="00000000">
      <w:pPr>
        <w:rPr>
          <w:rFonts w:ascii="Arial" w:hAnsi="Arial" w:cs="Arial"/>
        </w:rPr>
      </w:pPr>
      <w:r w:rsidRPr="00621103">
        <w:rPr>
          <w:rFonts w:ascii="Arial" w:hAnsi="Arial" w:cs="Arial"/>
          <w:b/>
          <w:color w:val="800000"/>
          <w:sz w:val="28"/>
        </w:rPr>
        <w:t>Iran:</w:t>
      </w:r>
    </w:p>
    <w:p w14:paraId="04D9BDAE" w14:textId="77777777" w:rsidR="0072109C" w:rsidRPr="00621103" w:rsidRDefault="00000000">
      <w:pPr>
        <w:pStyle w:val="ListBullet"/>
        <w:rPr>
          <w:rFonts w:ascii="Arial" w:hAnsi="Arial" w:cs="Arial"/>
        </w:rPr>
      </w:pPr>
      <w:r w:rsidRPr="00621103">
        <w:rPr>
          <w:rFonts w:ascii="Arial" w:hAnsi="Arial" w:cs="Arial"/>
        </w:rPr>
        <w:t>Thủ môn: Alireza Beiranvand, Seyed Hossein Hosseini, Payam Niazmand</w:t>
      </w:r>
    </w:p>
    <w:p w14:paraId="304E5C22" w14:textId="77777777" w:rsidR="0072109C" w:rsidRPr="00621103" w:rsidRDefault="00000000">
      <w:pPr>
        <w:pStyle w:val="ListBullet"/>
        <w:rPr>
          <w:rFonts w:ascii="Arial" w:hAnsi="Arial" w:cs="Arial"/>
        </w:rPr>
      </w:pPr>
      <w:r w:rsidRPr="00621103">
        <w:rPr>
          <w:rFonts w:ascii="Arial" w:hAnsi="Arial" w:cs="Arial"/>
        </w:rPr>
        <w:t>Hậu vệ: Danial Eiri, Ehsan Hajsafi, Saleh Hardani, Hossein Kanaani, Shoja Khalilzadeh, Milad Mohammadi, Ali Nemati, Ramin Rezaeian</w:t>
      </w:r>
    </w:p>
    <w:p w14:paraId="4931465D" w14:textId="77777777" w:rsidR="0072109C" w:rsidRPr="00621103" w:rsidRDefault="00000000">
      <w:pPr>
        <w:pStyle w:val="ListBullet"/>
        <w:rPr>
          <w:rFonts w:ascii="Arial" w:hAnsi="Arial" w:cs="Arial"/>
        </w:rPr>
      </w:pPr>
      <w:r w:rsidRPr="00621103">
        <w:rPr>
          <w:rFonts w:ascii="Arial" w:hAnsi="Arial" w:cs="Arial"/>
        </w:rPr>
        <w:t>Tiền vệ: Rouzbeh Cheshmi, Saeid Ezatolahi, Mehdi Ghaedi, Saman Ghoddos, Mohammad Ghorbani, Alireza Jahanbakhsh, Mohammad Mohebi, Amir Mohammad Razzaghinia, Mehdi Torabi, Aria Yousefi</w:t>
      </w:r>
    </w:p>
    <w:p w14:paraId="0265389A" w14:textId="77777777" w:rsidR="0072109C" w:rsidRPr="00621103" w:rsidRDefault="00000000">
      <w:pPr>
        <w:pStyle w:val="ListBullet"/>
        <w:rPr>
          <w:rFonts w:ascii="Arial" w:hAnsi="Arial" w:cs="Arial"/>
        </w:rPr>
      </w:pPr>
      <w:r w:rsidRPr="00621103">
        <w:rPr>
          <w:rFonts w:ascii="Arial" w:hAnsi="Arial" w:cs="Arial"/>
        </w:rPr>
        <w:t>Tiền đạo: Ali Alipour, Dennis Dargahi, Amirhossein Hosseinzadeh, Mehdi Taremi, Shahriar Moghanlou</w:t>
      </w:r>
    </w:p>
    <w:p w14:paraId="0039251F" w14:textId="77777777" w:rsidR="0072109C" w:rsidRPr="00621103" w:rsidRDefault="00000000">
      <w:pPr>
        <w:rPr>
          <w:rFonts w:ascii="Arial" w:hAnsi="Arial" w:cs="Arial"/>
        </w:rPr>
      </w:pPr>
      <w:r w:rsidRPr="00621103">
        <w:rPr>
          <w:rFonts w:ascii="Arial" w:hAnsi="Arial" w:cs="Arial"/>
          <w:b/>
          <w:color w:val="800000"/>
          <w:sz w:val="28"/>
        </w:rPr>
        <w:t>New Zealand:</w:t>
      </w:r>
    </w:p>
    <w:p w14:paraId="2B51BA15" w14:textId="77777777" w:rsidR="0072109C" w:rsidRPr="00621103" w:rsidRDefault="00000000">
      <w:pPr>
        <w:pStyle w:val="ListBullet"/>
        <w:rPr>
          <w:rFonts w:ascii="Arial" w:hAnsi="Arial" w:cs="Arial"/>
        </w:rPr>
      </w:pPr>
      <w:r w:rsidRPr="00621103">
        <w:rPr>
          <w:rFonts w:ascii="Arial" w:hAnsi="Arial" w:cs="Arial"/>
        </w:rPr>
        <w:lastRenderedPageBreak/>
        <w:t>Thủ môn: Max Crocombe (Millwall FC), Alex Paulsen (Lechia Gdansk), Michael Woud (Auckland FC)</w:t>
      </w:r>
    </w:p>
    <w:p w14:paraId="795C7B5B" w14:textId="77777777" w:rsidR="0072109C" w:rsidRPr="00621103" w:rsidRDefault="00000000">
      <w:pPr>
        <w:pStyle w:val="ListBullet"/>
        <w:rPr>
          <w:rFonts w:ascii="Arial" w:hAnsi="Arial" w:cs="Arial"/>
        </w:rPr>
      </w:pPr>
      <w:r w:rsidRPr="00621103">
        <w:rPr>
          <w:rFonts w:ascii="Arial" w:hAnsi="Arial" w:cs="Arial"/>
        </w:rPr>
        <w:t>Hậu vệ: Tim Payne (Wellington Phoenix), Francis De Vries (Auckland FC), Tyler Bindon (Nottingham Forest), Michael Boxall (Minnesota United), Liberato Cacace (Wrexham AFC), Nando Pijnaker (Auckland FC), Finn Surman (Portland Timbers), Callan Elliot (Auckland FC), Tommy Smith (Braintree Town)</w:t>
      </w:r>
    </w:p>
    <w:p w14:paraId="6BF549CB" w14:textId="77777777" w:rsidR="0072109C" w:rsidRPr="00621103" w:rsidRDefault="00000000">
      <w:pPr>
        <w:pStyle w:val="ListBullet"/>
        <w:rPr>
          <w:rFonts w:ascii="Arial" w:hAnsi="Arial" w:cs="Arial"/>
        </w:rPr>
      </w:pPr>
      <w:r w:rsidRPr="00621103">
        <w:rPr>
          <w:rFonts w:ascii="Arial" w:hAnsi="Arial" w:cs="Arial"/>
        </w:rPr>
        <w:t>Tiền vệ: Lachlan Bayliss (Newcastle Jets), Joe Bell (Viking FK), Matt Garbett (Peterborough United), Eli Just (Motherwell FC), Ben Old (Saint-Etienne), Alex Rufer (Wellington Phoenix), Sarpreet Singh (Wellington Phoenix), Marko Stamenic (Swansea City), Ryan Thomas (PEC Zwolle).</w:t>
      </w:r>
    </w:p>
    <w:p w14:paraId="3C1CD4C7" w14:textId="77777777" w:rsidR="0072109C" w:rsidRPr="00621103" w:rsidRDefault="00000000">
      <w:pPr>
        <w:pStyle w:val="ListBullet"/>
        <w:rPr>
          <w:rFonts w:ascii="Arial" w:hAnsi="Arial" w:cs="Arial"/>
        </w:rPr>
      </w:pPr>
      <w:r w:rsidRPr="00621103">
        <w:rPr>
          <w:rFonts w:ascii="Arial" w:hAnsi="Arial" w:cs="Arial"/>
        </w:rPr>
        <w:t>Tiền đạo: Kosta Barbarouses (Western Sydney Wanderers), Callum McCowatt (Silkeborg), Jesse Randall (Auckland FC), Ben Waine (Port Vale), Chris Wood (Nottingham Forest)</w:t>
      </w:r>
    </w:p>
    <w:p w14:paraId="391B9CA7" w14:textId="77777777" w:rsidR="0072109C" w:rsidRPr="00621103" w:rsidRDefault="00000000">
      <w:pPr>
        <w:rPr>
          <w:rFonts w:ascii="Arial" w:hAnsi="Arial" w:cs="Arial"/>
        </w:rPr>
      </w:pPr>
      <w:r w:rsidRPr="00621103">
        <w:rPr>
          <w:rFonts w:ascii="Arial" w:hAnsi="Arial" w:cs="Arial"/>
          <w:b/>
          <w:color w:val="003366"/>
          <w:sz w:val="32"/>
        </w:rPr>
        <w:t>Bảng H</w:t>
      </w:r>
    </w:p>
    <w:p w14:paraId="73557BA5" w14:textId="77777777" w:rsidR="0072109C" w:rsidRPr="00621103" w:rsidRDefault="00621103">
      <w:pPr>
        <w:rPr>
          <w:rFonts w:ascii="Arial" w:hAnsi="Arial" w:cs="Arial"/>
        </w:rPr>
      </w:pPr>
      <w:r w:rsidRPr="00621103">
        <w:rPr>
          <w:rFonts w:ascii="Arial" w:hAnsi="Arial" w:cs="Arial"/>
          <w:b/>
          <w:color w:val="800000"/>
          <w:sz w:val="28"/>
        </w:rPr>
        <w:t>Tây Ban Nha:</w:t>
      </w:r>
    </w:p>
    <w:p w14:paraId="317565FF" w14:textId="77777777" w:rsidR="0072109C" w:rsidRPr="00621103" w:rsidRDefault="00000000">
      <w:pPr>
        <w:pStyle w:val="ListBullet"/>
        <w:rPr>
          <w:rFonts w:ascii="Arial" w:hAnsi="Arial" w:cs="Arial"/>
        </w:rPr>
      </w:pPr>
      <w:r w:rsidRPr="00621103">
        <w:rPr>
          <w:rFonts w:ascii="Arial" w:hAnsi="Arial" w:cs="Arial"/>
        </w:rPr>
        <w:t>Thủ môn: Unai Simon (Athletic Bilbao), David Raya (Arsenal), Joan Garcia (Barcelona)</w:t>
      </w:r>
    </w:p>
    <w:p w14:paraId="7FD6C79E" w14:textId="77777777" w:rsidR="0072109C" w:rsidRPr="00621103" w:rsidRDefault="00000000">
      <w:pPr>
        <w:pStyle w:val="ListBullet"/>
        <w:rPr>
          <w:rFonts w:ascii="Arial" w:hAnsi="Arial" w:cs="Arial"/>
        </w:rPr>
      </w:pPr>
      <w:r w:rsidRPr="00621103">
        <w:rPr>
          <w:rFonts w:ascii="Arial" w:hAnsi="Arial" w:cs="Arial"/>
        </w:rPr>
        <w:t>Hậu vệ: Pedro Porro (Tottenham Hotspur), Marcos Llorente (Atletico Madrid), Pau Cubarsi (Barcelona), Marc Pubill (Atletico Madrid), Aymeric Laporte (Athletic Bilbao), Eric Garcia (Barcelona), Alex Grimaldo (Bayer Leverkusen), Marc Cucurella (Chelsea)</w:t>
      </w:r>
    </w:p>
    <w:p w14:paraId="6DB4EC63" w14:textId="77777777" w:rsidR="0072109C" w:rsidRPr="00621103" w:rsidRDefault="00000000">
      <w:pPr>
        <w:pStyle w:val="ListBullet"/>
        <w:rPr>
          <w:rFonts w:ascii="Arial" w:hAnsi="Arial" w:cs="Arial"/>
        </w:rPr>
      </w:pPr>
      <w:r w:rsidRPr="00621103">
        <w:rPr>
          <w:rFonts w:ascii="Arial" w:hAnsi="Arial" w:cs="Arial"/>
        </w:rPr>
        <w:t>Tiền vệ: Rodri (Manchester City), Martin Zubimendi (Arsenal), Gavi (Barcelona), Pedri (Barcelona), Fabian Ruiz (Paris St Germain), Mikel Merino (Arsenal), Alex Baena (Atletico Madrid)</w:t>
      </w:r>
    </w:p>
    <w:p w14:paraId="50DD72B2" w14:textId="77777777" w:rsidR="0072109C" w:rsidRPr="00621103" w:rsidRDefault="00000000">
      <w:pPr>
        <w:pStyle w:val="ListBullet"/>
        <w:rPr>
          <w:rFonts w:ascii="Arial" w:hAnsi="Arial" w:cs="Arial"/>
        </w:rPr>
      </w:pPr>
      <w:r w:rsidRPr="00621103">
        <w:rPr>
          <w:rFonts w:ascii="Arial" w:hAnsi="Arial" w:cs="Arial"/>
        </w:rPr>
        <w:t>Tiền đạo: Dani Olmo (Barcelona), Lamine Yamal (Barcelona), Ferran Torres (Barcelona), Yeremy Pino (Crystal Palace), Nico Williams (Athletic Bilbao), Victor Munoz (Osasuna), Mikel Oyarzabal (Real Sociedad), Borja Iglesias (Celta)</w:t>
      </w:r>
    </w:p>
    <w:p w14:paraId="5A8603AF" w14:textId="77777777" w:rsidR="0072109C" w:rsidRPr="00621103" w:rsidRDefault="00000000">
      <w:pPr>
        <w:rPr>
          <w:rFonts w:ascii="Arial" w:hAnsi="Arial" w:cs="Arial"/>
        </w:rPr>
      </w:pPr>
      <w:r w:rsidRPr="00621103">
        <w:rPr>
          <w:rFonts w:ascii="Arial" w:hAnsi="Arial" w:cs="Arial"/>
          <w:b/>
          <w:color w:val="800000"/>
          <w:sz w:val="28"/>
        </w:rPr>
        <w:t>Cape Verde:</w:t>
      </w:r>
    </w:p>
    <w:p w14:paraId="6248356D" w14:textId="77777777" w:rsidR="0072109C" w:rsidRPr="00621103" w:rsidRDefault="00000000">
      <w:pPr>
        <w:pStyle w:val="ListBullet"/>
        <w:rPr>
          <w:rFonts w:ascii="Arial" w:hAnsi="Arial" w:cs="Arial"/>
        </w:rPr>
      </w:pPr>
      <w:r w:rsidRPr="00621103">
        <w:rPr>
          <w:rFonts w:ascii="Arial" w:hAnsi="Arial" w:cs="Arial"/>
        </w:rPr>
        <w:t>Thủ môn: Carlos dos Santos (San Diego), Marcio Rosa (Montana 1921), Vozinha (Chaves)</w:t>
      </w:r>
    </w:p>
    <w:p w14:paraId="0736832C" w14:textId="77777777" w:rsidR="0072109C" w:rsidRPr="00621103" w:rsidRDefault="00000000">
      <w:pPr>
        <w:pStyle w:val="ListBullet"/>
        <w:rPr>
          <w:rFonts w:ascii="Arial" w:hAnsi="Arial" w:cs="Arial"/>
        </w:rPr>
      </w:pPr>
      <w:r w:rsidRPr="00621103">
        <w:rPr>
          <w:rFonts w:ascii="Arial" w:hAnsi="Arial" w:cs="Arial"/>
        </w:rPr>
        <w:t>Hậu vệ: Sidny Cabral (Benfica), Diney Borges (Al Bataeh), Logan Costa (Villarreal), Roberto Lopes (Shamrock Rovers), Steven Moreira (Columbus Crew), Wagner Pina (Trabzonspor), Kelvin Pires (SJK Seinäjoki, Finland), Stopira (Torreense)</w:t>
      </w:r>
    </w:p>
    <w:p w14:paraId="5152EA07" w14:textId="77777777" w:rsidR="0072109C" w:rsidRPr="00621103" w:rsidRDefault="00000000">
      <w:pPr>
        <w:pStyle w:val="ListBullet"/>
        <w:rPr>
          <w:rFonts w:ascii="Arial" w:hAnsi="Arial" w:cs="Arial"/>
        </w:rPr>
      </w:pPr>
      <w:r w:rsidRPr="00621103">
        <w:rPr>
          <w:rFonts w:ascii="Arial" w:hAnsi="Arial" w:cs="Arial"/>
        </w:rPr>
        <w:t>Tiền vệ: Telmo Arcanjo (Vitoria Guimaraes), Deroy Duarte (Ludogorets), Laros Duarte (Puskas Akademia), Joao Paulo Fernandes (Oțelul Galați), Jamiro Monteiro (PEC Zwolle), Kevin Pina (FK Krasnodar), Yannick Semedo (Farense)</w:t>
      </w:r>
    </w:p>
    <w:p w14:paraId="74E8ED79" w14:textId="77777777" w:rsidR="0072109C" w:rsidRPr="00621103" w:rsidRDefault="00000000">
      <w:pPr>
        <w:pStyle w:val="ListBullet"/>
        <w:rPr>
          <w:rFonts w:ascii="Arial" w:hAnsi="Arial" w:cs="Arial"/>
        </w:rPr>
      </w:pPr>
      <w:r w:rsidRPr="00621103">
        <w:rPr>
          <w:rFonts w:ascii="Arial" w:hAnsi="Arial" w:cs="Arial"/>
        </w:rPr>
        <w:t xml:space="preserve">Tiền đạo: Gilson Benchimol (Russia), Jovane Cabral (Portugal), Dailon Livramento (Casa Pia), Ryan Mendes (Igdir), Nuno da Costa (Istanbul Basaksehir), Garry </w:t>
      </w:r>
      <w:r w:rsidRPr="00621103">
        <w:rPr>
          <w:rFonts w:ascii="Arial" w:hAnsi="Arial" w:cs="Arial"/>
        </w:rPr>
        <w:lastRenderedPageBreak/>
        <w:t>Rodrigues (Apollon Limassol), Willy Semedo (Omonia Nicosia), Helio Varela (Maccabi Tel Aviv).</w:t>
      </w:r>
    </w:p>
    <w:p w14:paraId="26EB407B" w14:textId="77777777" w:rsidR="0072109C" w:rsidRPr="00621103" w:rsidRDefault="00000000">
      <w:pPr>
        <w:rPr>
          <w:rFonts w:ascii="Arial" w:hAnsi="Arial" w:cs="Arial"/>
        </w:rPr>
      </w:pPr>
      <w:r w:rsidRPr="00621103">
        <w:rPr>
          <w:rFonts w:ascii="Arial" w:hAnsi="Arial" w:cs="Arial"/>
          <w:b/>
          <w:color w:val="800000"/>
          <w:sz w:val="28"/>
        </w:rPr>
        <w:t>Saudi Arabia:</w:t>
      </w:r>
    </w:p>
    <w:p w14:paraId="2A157C89" w14:textId="77777777" w:rsidR="0072109C" w:rsidRPr="00621103" w:rsidRDefault="00000000">
      <w:pPr>
        <w:pStyle w:val="ListBullet"/>
        <w:rPr>
          <w:rFonts w:ascii="Arial" w:hAnsi="Arial" w:cs="Arial"/>
        </w:rPr>
      </w:pPr>
      <w:r w:rsidRPr="00621103">
        <w:rPr>
          <w:rFonts w:ascii="Arial" w:hAnsi="Arial" w:cs="Arial"/>
        </w:rPr>
        <w:t>Thủ môn: Nawaf Al Aqidi, Mohamed Al Owais, Ahmed Alkassar</w:t>
      </w:r>
    </w:p>
    <w:p w14:paraId="1557630C" w14:textId="77777777" w:rsidR="0072109C" w:rsidRPr="00621103" w:rsidRDefault="00000000">
      <w:pPr>
        <w:pStyle w:val="ListBullet"/>
        <w:rPr>
          <w:rFonts w:ascii="Arial" w:hAnsi="Arial" w:cs="Arial"/>
        </w:rPr>
      </w:pPr>
      <w:r w:rsidRPr="00621103">
        <w:rPr>
          <w:rFonts w:ascii="Arial" w:hAnsi="Arial" w:cs="Arial"/>
        </w:rPr>
        <w:t>Hậu vệ: Saud Abdulhamid, Jehad Thakri, Abdulelah Al Amri, Hassan Tambakti, Ali Lajami, Hassan Kadesh, Moteb Al Harbi, Nawaf Boushal, Ali Majrashi, Mohammed Abu Alshamat</w:t>
      </w:r>
    </w:p>
    <w:p w14:paraId="547F7D94" w14:textId="77777777" w:rsidR="0072109C" w:rsidRPr="00621103" w:rsidRDefault="00000000">
      <w:pPr>
        <w:pStyle w:val="ListBullet"/>
        <w:rPr>
          <w:rFonts w:ascii="Arial" w:hAnsi="Arial" w:cs="Arial"/>
        </w:rPr>
      </w:pPr>
      <w:r w:rsidRPr="00621103">
        <w:rPr>
          <w:rFonts w:ascii="Arial" w:hAnsi="Arial" w:cs="Arial"/>
        </w:rPr>
        <w:t>Tiền vệ: Ziyad Al Johani, Nasser Al Dawsari, Mohamed Kanno, Abdullah Al Khaibari, Alaa Al Hejji, Musab Al Juwayr, Sultan Mandash, Ayman Yahya, Khalid Al Ghannam</w:t>
      </w:r>
    </w:p>
    <w:p w14:paraId="3A0175C6" w14:textId="77777777" w:rsidR="0072109C" w:rsidRPr="00621103" w:rsidRDefault="00000000">
      <w:pPr>
        <w:pStyle w:val="ListBullet"/>
        <w:rPr>
          <w:rFonts w:ascii="Arial" w:hAnsi="Arial" w:cs="Arial"/>
        </w:rPr>
      </w:pPr>
      <w:r w:rsidRPr="00621103">
        <w:rPr>
          <w:rFonts w:ascii="Arial" w:hAnsi="Arial" w:cs="Arial"/>
        </w:rPr>
        <w:t>Tiền đạo: Salem Al Dawsari, Abdullah Al Hamdan, Feras Al Brikan, Saleh Al Shehri</w:t>
      </w:r>
    </w:p>
    <w:p w14:paraId="6510130E" w14:textId="77777777" w:rsidR="0072109C" w:rsidRPr="00621103" w:rsidRDefault="00000000" w:rsidP="00621103">
      <w:pPr>
        <w:rPr>
          <w:rFonts w:ascii="Arial" w:hAnsi="Arial" w:cs="Arial"/>
        </w:rPr>
      </w:pPr>
      <w:r w:rsidRPr="00621103">
        <w:rPr>
          <w:rFonts w:ascii="Arial" w:hAnsi="Arial" w:cs="Arial"/>
          <w:b/>
          <w:color w:val="800000"/>
          <w:sz w:val="28"/>
        </w:rPr>
        <w:t>Uruguay:</w:t>
      </w:r>
    </w:p>
    <w:p w14:paraId="34B7F008" w14:textId="77777777" w:rsidR="0072109C" w:rsidRPr="00621103" w:rsidRDefault="00000000">
      <w:pPr>
        <w:pStyle w:val="ListBullet"/>
        <w:rPr>
          <w:rFonts w:ascii="Arial" w:hAnsi="Arial" w:cs="Arial"/>
        </w:rPr>
      </w:pPr>
      <w:r w:rsidRPr="00621103">
        <w:rPr>
          <w:rFonts w:ascii="Arial" w:hAnsi="Arial" w:cs="Arial"/>
        </w:rPr>
        <w:t>Thủ môn: Sergio Rochet, Fernando Muslera, Santiago Mele</w:t>
      </w:r>
    </w:p>
    <w:p w14:paraId="0F80249F" w14:textId="77777777" w:rsidR="0072109C" w:rsidRPr="00621103" w:rsidRDefault="00000000">
      <w:pPr>
        <w:pStyle w:val="ListBullet"/>
        <w:rPr>
          <w:rFonts w:ascii="Arial" w:hAnsi="Arial" w:cs="Arial"/>
        </w:rPr>
      </w:pPr>
      <w:r w:rsidRPr="00621103">
        <w:rPr>
          <w:rFonts w:ascii="Arial" w:hAnsi="Arial" w:cs="Arial"/>
        </w:rPr>
        <w:t>Hậu vệ: Guillermo Varela, Ronald Araujo, Jose Maria Gimenez, Santiago Bueno, Sebastian Caceres, Mathias Olivera, Joaquin Piquerez, Matias Vina</w:t>
      </w:r>
    </w:p>
    <w:p w14:paraId="4209A6B4" w14:textId="77777777" w:rsidR="0072109C" w:rsidRPr="00621103" w:rsidRDefault="00000000">
      <w:pPr>
        <w:pStyle w:val="ListBullet"/>
        <w:rPr>
          <w:rFonts w:ascii="Arial" w:hAnsi="Arial" w:cs="Arial"/>
        </w:rPr>
      </w:pPr>
      <w:r w:rsidRPr="00621103">
        <w:rPr>
          <w:rFonts w:ascii="Arial" w:hAnsi="Arial" w:cs="Arial"/>
        </w:rPr>
        <w:t>Tiền vệ: Manuel Ugarte, Emiliano Martínez, Rodrigo Bentancur, Federico Valverde, Agustin Canobbio, Juan Manuel Sanabria, Giorgian De Arrascaeta, Nicolas De La Cruz, Rodrigo Zalazar, Facundo Pellistri, Maximiliano Araujo, Brian Rodriguez</w:t>
      </w:r>
    </w:p>
    <w:p w14:paraId="074D110D" w14:textId="77777777" w:rsidR="0072109C" w:rsidRPr="00621103" w:rsidRDefault="00000000">
      <w:pPr>
        <w:pStyle w:val="ListBullet"/>
        <w:rPr>
          <w:rFonts w:ascii="Arial" w:hAnsi="Arial" w:cs="Arial"/>
        </w:rPr>
      </w:pPr>
      <w:r w:rsidRPr="00621103">
        <w:rPr>
          <w:rFonts w:ascii="Arial" w:hAnsi="Arial" w:cs="Arial"/>
        </w:rPr>
        <w:t>Tiền đạo: Rodrigo Aguirre, Federico Vinas, Darwin Nunez</w:t>
      </w:r>
    </w:p>
    <w:p w14:paraId="3293C20A" w14:textId="77777777" w:rsidR="0072109C" w:rsidRDefault="00000000">
      <w:pPr>
        <w:rPr>
          <w:rFonts w:ascii="Arial" w:hAnsi="Arial" w:cs="Arial"/>
          <w:b/>
          <w:color w:val="003366"/>
          <w:sz w:val="32"/>
        </w:rPr>
      </w:pPr>
      <w:r w:rsidRPr="00621103">
        <w:rPr>
          <w:rFonts w:ascii="Arial" w:hAnsi="Arial" w:cs="Arial"/>
          <w:b/>
          <w:color w:val="003366"/>
          <w:sz w:val="32"/>
        </w:rPr>
        <w:t>Bảng I</w:t>
      </w:r>
    </w:p>
    <w:p w14:paraId="6987DAD0" w14:textId="77777777" w:rsidR="004A612B" w:rsidRPr="00621103" w:rsidRDefault="004A612B">
      <w:pPr>
        <w:rPr>
          <w:rFonts w:ascii="Arial" w:hAnsi="Arial" w:cs="Arial"/>
        </w:rPr>
      </w:pPr>
      <w:r>
        <w:rPr>
          <w:rFonts w:ascii="Arial" w:hAnsi="Arial" w:cs="Arial"/>
          <w:b/>
          <w:color w:val="800000"/>
          <w:sz w:val="28"/>
        </w:rPr>
        <w:t>Pháp</w:t>
      </w:r>
      <w:r w:rsidRPr="00621103">
        <w:rPr>
          <w:rFonts w:ascii="Arial" w:hAnsi="Arial" w:cs="Arial"/>
          <w:b/>
          <w:color w:val="800000"/>
          <w:sz w:val="28"/>
        </w:rPr>
        <w:t>:</w:t>
      </w:r>
    </w:p>
    <w:p w14:paraId="1BE24DF5" w14:textId="77777777" w:rsidR="0072109C" w:rsidRPr="00621103" w:rsidRDefault="00000000">
      <w:pPr>
        <w:pStyle w:val="ListBullet"/>
        <w:rPr>
          <w:rFonts w:ascii="Arial" w:hAnsi="Arial" w:cs="Arial"/>
        </w:rPr>
      </w:pPr>
      <w:r w:rsidRPr="00621103">
        <w:rPr>
          <w:rFonts w:ascii="Arial" w:hAnsi="Arial" w:cs="Arial"/>
        </w:rPr>
        <w:t>Thủ môn: Mike Maignan (AC Milan), Robin Risser (Racing Lens), Brice Samba (Stade Rennais)</w:t>
      </w:r>
    </w:p>
    <w:p w14:paraId="53D57529" w14:textId="77777777" w:rsidR="0072109C" w:rsidRPr="00621103" w:rsidRDefault="00000000">
      <w:pPr>
        <w:pStyle w:val="ListBullet"/>
        <w:rPr>
          <w:rFonts w:ascii="Arial" w:hAnsi="Arial" w:cs="Arial"/>
        </w:rPr>
      </w:pPr>
      <w:r w:rsidRPr="00621103">
        <w:rPr>
          <w:rFonts w:ascii="Arial" w:hAnsi="Arial" w:cs="Arial"/>
        </w:rPr>
        <w:t>Hậu vệ: Lucas Digne (Aston Villa), Malo Gusto (Chelsea), Lucas Hernandez (Paris St Germain), Theo Hernandez (Al Hilal), Ibrahima Konate (Liverpool), Jules Kounde (Barcelona), Maxence Lacroix (Crystal Palace), ​William Saliba (Arsenal), Dayot Upamecano (Bayern Munich)</w:t>
      </w:r>
    </w:p>
    <w:p w14:paraId="3EFC98D6" w14:textId="77777777" w:rsidR="0072109C" w:rsidRPr="00621103" w:rsidRDefault="00000000">
      <w:pPr>
        <w:pStyle w:val="ListBullet"/>
        <w:rPr>
          <w:rFonts w:ascii="Arial" w:hAnsi="Arial" w:cs="Arial"/>
        </w:rPr>
      </w:pPr>
      <w:r w:rsidRPr="00621103">
        <w:rPr>
          <w:rFonts w:ascii="Arial" w:hAnsi="Arial" w:cs="Arial"/>
        </w:rPr>
        <w:t>Tiền vệ: N'Golo Kante (Fenerbahce), Manu Kone (Roma), Adrien Rabiot (AC Milan), Aurelien Tchouameni (Real Madrid), Warren Zaire-Emery (Paris St Germain)</w:t>
      </w:r>
    </w:p>
    <w:p w14:paraId="7B8015A4" w14:textId="77777777" w:rsidR="0072109C" w:rsidRPr="00621103" w:rsidRDefault="00000000">
      <w:pPr>
        <w:pStyle w:val="ListBullet"/>
        <w:rPr>
          <w:rFonts w:ascii="Arial" w:hAnsi="Arial" w:cs="Arial"/>
        </w:rPr>
      </w:pPr>
      <w:r w:rsidRPr="00621103">
        <w:rPr>
          <w:rFonts w:ascii="Arial" w:hAnsi="Arial" w:cs="Arial"/>
        </w:rPr>
        <w:t>Tiền đạo: Maghnes Akliouche (Monaco), Bradley Barcola (Paris St Germain), Rayan Cherki (Manchester City), Ousmane Dembele, Desire Doue (both Paris St Germain), Jean-Philippe Mateta (Crystal Palace), ​Kylian Mbappe (Real Madrid), Michael Olise (Bayern Munich), Marcus Thuram (Inter Milan).</w:t>
      </w:r>
    </w:p>
    <w:p w14:paraId="7BCB34DA" w14:textId="77777777" w:rsidR="0072109C" w:rsidRPr="00621103" w:rsidRDefault="00000000">
      <w:pPr>
        <w:rPr>
          <w:rFonts w:ascii="Arial" w:hAnsi="Arial" w:cs="Arial"/>
        </w:rPr>
      </w:pPr>
      <w:r w:rsidRPr="00621103">
        <w:rPr>
          <w:rFonts w:ascii="Arial" w:hAnsi="Arial" w:cs="Arial"/>
          <w:b/>
          <w:color w:val="800000"/>
          <w:sz w:val="28"/>
        </w:rPr>
        <w:t>Senegal:</w:t>
      </w:r>
    </w:p>
    <w:p w14:paraId="3DB78E33" w14:textId="77777777" w:rsidR="0072109C" w:rsidRPr="00621103" w:rsidRDefault="00000000">
      <w:pPr>
        <w:pStyle w:val="ListBullet"/>
        <w:rPr>
          <w:rFonts w:ascii="Arial" w:hAnsi="Arial" w:cs="Arial"/>
        </w:rPr>
      </w:pPr>
      <w:r w:rsidRPr="00621103">
        <w:rPr>
          <w:rFonts w:ascii="Arial" w:hAnsi="Arial" w:cs="Arial"/>
        </w:rPr>
        <w:t>Thủ môn: Edouard Mendy, Mory Diaw, Yehvann Diouf</w:t>
      </w:r>
    </w:p>
    <w:p w14:paraId="45D70FDF" w14:textId="77777777" w:rsidR="0072109C" w:rsidRPr="00621103" w:rsidRDefault="00000000">
      <w:pPr>
        <w:pStyle w:val="ListBullet"/>
        <w:rPr>
          <w:rFonts w:ascii="Arial" w:hAnsi="Arial" w:cs="Arial"/>
        </w:rPr>
      </w:pPr>
      <w:r w:rsidRPr="00621103">
        <w:rPr>
          <w:rFonts w:ascii="Arial" w:hAnsi="Arial" w:cs="Arial"/>
        </w:rPr>
        <w:t xml:space="preserve">Hậu vệ: Krepin Diatta, Antoine Mendy, </w:t>
      </w:r>
      <w:r w:rsidRPr="00621103">
        <w:rPr>
          <w:rFonts w:ascii="Segoe UI Symbol" w:hAnsi="Segoe UI Symbol" w:cs="Segoe UI Symbol"/>
        </w:rPr>
        <w:t>⁠</w:t>
      </w:r>
      <w:r w:rsidRPr="00621103">
        <w:rPr>
          <w:rFonts w:ascii="Arial" w:hAnsi="Arial" w:cs="Arial"/>
        </w:rPr>
        <w:t>Kalidou Koulibaly, El Hadji Malick Diouf, Mamadou Sarr, Moussa Niakhate, Abdoulaye Seck, Ismail Jakobs</w:t>
      </w:r>
    </w:p>
    <w:p w14:paraId="6688B394" w14:textId="77777777" w:rsidR="0072109C" w:rsidRPr="00621103" w:rsidRDefault="00000000">
      <w:pPr>
        <w:pStyle w:val="ListBullet"/>
        <w:rPr>
          <w:rFonts w:ascii="Arial" w:hAnsi="Arial" w:cs="Arial"/>
        </w:rPr>
      </w:pPr>
      <w:r w:rsidRPr="00621103">
        <w:rPr>
          <w:rFonts w:ascii="Arial" w:hAnsi="Arial" w:cs="Arial"/>
        </w:rPr>
        <w:lastRenderedPageBreak/>
        <w:t>Tiền vệ: Idrissa Gana Gueye, Pape Gueye, Lamine Camara, Habib Diarra, Pathe Ciss, Pape Matar Sarr, Bara Sapoko Ndiaye</w:t>
      </w:r>
    </w:p>
    <w:p w14:paraId="255E1F3E" w14:textId="77777777" w:rsidR="0072109C" w:rsidRPr="00621103" w:rsidRDefault="00000000">
      <w:pPr>
        <w:pStyle w:val="ListBullet"/>
        <w:rPr>
          <w:rFonts w:ascii="Arial" w:hAnsi="Arial" w:cs="Arial"/>
        </w:rPr>
      </w:pPr>
      <w:r w:rsidRPr="00621103">
        <w:rPr>
          <w:rFonts w:ascii="Arial" w:hAnsi="Arial" w:cs="Arial"/>
        </w:rPr>
        <w:t>Tiền đạo: Sadio Mane, Ismaila Sarr, Iliman Ndiaye, Assane Diao, Ibrahim Mbaye, Nicolas Jackson, Bamba Dieng, Cherif Ndiaye</w:t>
      </w:r>
    </w:p>
    <w:p w14:paraId="26E14546" w14:textId="77777777" w:rsidR="0072109C" w:rsidRPr="00621103" w:rsidRDefault="00000000">
      <w:pPr>
        <w:rPr>
          <w:rFonts w:ascii="Arial" w:hAnsi="Arial" w:cs="Arial"/>
        </w:rPr>
      </w:pPr>
      <w:r w:rsidRPr="00621103">
        <w:rPr>
          <w:rFonts w:ascii="Arial" w:hAnsi="Arial" w:cs="Arial"/>
          <w:b/>
          <w:color w:val="800000"/>
          <w:sz w:val="28"/>
        </w:rPr>
        <w:t>Iraq:</w:t>
      </w:r>
    </w:p>
    <w:p w14:paraId="2B2B474D" w14:textId="77777777" w:rsidR="0072109C" w:rsidRPr="00621103" w:rsidRDefault="00000000">
      <w:pPr>
        <w:pStyle w:val="ListBullet"/>
        <w:rPr>
          <w:rFonts w:ascii="Arial" w:hAnsi="Arial" w:cs="Arial"/>
        </w:rPr>
      </w:pPr>
      <w:r w:rsidRPr="00621103">
        <w:rPr>
          <w:rFonts w:ascii="Arial" w:hAnsi="Arial" w:cs="Arial"/>
        </w:rPr>
        <w:t>Thủ môn: Fahad Talib, Jalal Hassan, Ahmed Basil</w:t>
      </w:r>
    </w:p>
    <w:p w14:paraId="365B29A4" w14:textId="77777777" w:rsidR="0072109C" w:rsidRPr="00621103" w:rsidRDefault="00000000">
      <w:pPr>
        <w:pStyle w:val="ListBullet"/>
        <w:rPr>
          <w:rFonts w:ascii="Arial" w:hAnsi="Arial" w:cs="Arial"/>
        </w:rPr>
      </w:pPr>
      <w:r w:rsidRPr="00621103">
        <w:rPr>
          <w:rFonts w:ascii="Arial" w:hAnsi="Arial" w:cs="Arial"/>
        </w:rPr>
        <w:t>Hậu vệ: Hussein Ali, Manaf Younis, Zaid Tahseen, Rebin Sulaka, Akam Hashem, Merchas Doski, Ahmed Yahya, Zaid Ismail, Frans Putros, Mustafa Saadoon</w:t>
      </w:r>
    </w:p>
    <w:p w14:paraId="62595C28" w14:textId="77777777" w:rsidR="0072109C" w:rsidRPr="00621103" w:rsidRDefault="00000000">
      <w:pPr>
        <w:pStyle w:val="ListBullet"/>
        <w:rPr>
          <w:rFonts w:ascii="Arial" w:hAnsi="Arial" w:cs="Arial"/>
        </w:rPr>
      </w:pPr>
      <w:r w:rsidRPr="00621103">
        <w:rPr>
          <w:rFonts w:ascii="Arial" w:hAnsi="Arial" w:cs="Arial"/>
        </w:rPr>
        <w:t>Tiền vệ: Amir Al Ammari, Kevin Yakob, Zidane Iqbal, Aimar Sher, Ibrahim Bayesh, Ahmed Qasim, Youssef Amyn, Marko Farji</w:t>
      </w:r>
    </w:p>
    <w:p w14:paraId="193153BC" w14:textId="77777777" w:rsidR="0072109C" w:rsidRPr="00621103" w:rsidRDefault="00000000">
      <w:pPr>
        <w:pStyle w:val="ListBullet"/>
        <w:rPr>
          <w:rFonts w:ascii="Arial" w:hAnsi="Arial" w:cs="Arial"/>
        </w:rPr>
      </w:pPr>
      <w:r w:rsidRPr="00621103">
        <w:rPr>
          <w:rFonts w:ascii="Arial" w:hAnsi="Arial" w:cs="Arial"/>
        </w:rPr>
        <w:t>Tiền đạo: Ali Jassim, Ali Al Hamadi, Ali Yousef, Aymen Hussein, Mohanad Ali</w:t>
      </w:r>
    </w:p>
    <w:p w14:paraId="146607AD" w14:textId="77777777" w:rsidR="0072109C" w:rsidRPr="00621103" w:rsidRDefault="00621103">
      <w:pPr>
        <w:rPr>
          <w:rFonts w:ascii="Arial" w:hAnsi="Arial" w:cs="Arial"/>
        </w:rPr>
      </w:pPr>
      <w:r w:rsidRPr="00621103">
        <w:rPr>
          <w:rFonts w:ascii="Arial" w:hAnsi="Arial" w:cs="Arial"/>
          <w:b/>
          <w:color w:val="800000"/>
          <w:sz w:val="28"/>
        </w:rPr>
        <w:t>Na Uy:</w:t>
      </w:r>
    </w:p>
    <w:p w14:paraId="29412A0D" w14:textId="77777777" w:rsidR="0072109C" w:rsidRPr="00621103" w:rsidRDefault="00000000">
      <w:pPr>
        <w:pStyle w:val="ListBullet"/>
        <w:rPr>
          <w:rFonts w:ascii="Arial" w:hAnsi="Arial" w:cs="Arial"/>
        </w:rPr>
      </w:pPr>
      <w:r w:rsidRPr="00621103">
        <w:rPr>
          <w:rFonts w:ascii="Arial" w:hAnsi="Arial" w:cs="Arial"/>
        </w:rPr>
        <w:t>Thủ môn: Orjan Haskjold Nyland (Sevilla), Egil Selvik (Watford), Sander Tangvik (Hamburger SV)</w:t>
      </w:r>
    </w:p>
    <w:p w14:paraId="43F70306" w14:textId="77777777" w:rsidR="0072109C" w:rsidRPr="00621103" w:rsidRDefault="00000000">
      <w:pPr>
        <w:pStyle w:val="ListBullet"/>
        <w:rPr>
          <w:rFonts w:ascii="Arial" w:hAnsi="Arial" w:cs="Arial"/>
        </w:rPr>
      </w:pPr>
      <w:r w:rsidRPr="00621103">
        <w:rPr>
          <w:rFonts w:ascii="Arial" w:hAnsi="Arial" w:cs="Arial"/>
        </w:rPr>
        <w:t>Hậu vệ: Julian Ryerson (Borussia Dortmund), Marcus Holmgren Pedersen (Torino), David Moller Wolfe (Wolverhampton), Fredrik Bjorkan (Bodo/Glimt), Kristoffer Ajer (Brentford), Torbjorn Heggem (Bologna), Leo Skiri Ostigard (Genoa), Sondre Langas (Derby County), Henrik Falchener (Viking)</w:t>
      </w:r>
    </w:p>
    <w:p w14:paraId="763BCFE6" w14:textId="77777777" w:rsidR="0072109C" w:rsidRPr="00621103" w:rsidRDefault="00000000">
      <w:pPr>
        <w:pStyle w:val="ListBullet"/>
        <w:rPr>
          <w:rFonts w:ascii="Arial" w:hAnsi="Arial" w:cs="Arial"/>
        </w:rPr>
      </w:pPr>
      <w:r w:rsidRPr="00621103">
        <w:rPr>
          <w:rFonts w:ascii="Arial" w:hAnsi="Arial" w:cs="Arial"/>
        </w:rPr>
        <w:t>Tiền vệ: Martin Odegaard (Arsenal), Sander Berge (Fulham), Fredrik Aursnes (Benfica), Patrick Berg (Bodo/Glimt), Kristian Thorstvedt (Sassuolo), Morten Thorsby (Cremonese), Thelo Aasgaard (Rangers)</w:t>
      </w:r>
    </w:p>
    <w:p w14:paraId="6FA398C6" w14:textId="77777777" w:rsidR="0072109C" w:rsidRPr="00621103" w:rsidRDefault="00000000">
      <w:pPr>
        <w:pStyle w:val="ListBullet"/>
        <w:rPr>
          <w:rFonts w:ascii="Arial" w:hAnsi="Arial" w:cs="Arial"/>
        </w:rPr>
      </w:pPr>
      <w:r w:rsidRPr="00621103">
        <w:rPr>
          <w:rFonts w:ascii="Arial" w:hAnsi="Arial" w:cs="Arial"/>
        </w:rPr>
        <w:t>Tiền đạo: Erling Haaland (Manchester City), Alexander Sorloth (Atletico Madrid), Jorgen Strand Larsen (Crystal Palace), Antonio Nusa (RB Leipzig), Oscar Bobb (Fulham), Andreas Schjelderup (Benfica), Jens Petter Hauge (Bodo/Glimt).</w:t>
      </w:r>
    </w:p>
    <w:p w14:paraId="7228C542" w14:textId="77777777" w:rsidR="0072109C" w:rsidRPr="00621103" w:rsidRDefault="00000000">
      <w:pPr>
        <w:rPr>
          <w:rFonts w:ascii="Arial" w:hAnsi="Arial" w:cs="Arial"/>
        </w:rPr>
      </w:pPr>
      <w:r w:rsidRPr="00621103">
        <w:rPr>
          <w:rFonts w:ascii="Arial" w:hAnsi="Arial" w:cs="Arial"/>
          <w:b/>
          <w:color w:val="003366"/>
          <w:sz w:val="32"/>
        </w:rPr>
        <w:t>Bảng J</w:t>
      </w:r>
    </w:p>
    <w:p w14:paraId="21247362" w14:textId="77777777" w:rsidR="0072109C" w:rsidRPr="00621103" w:rsidRDefault="00000000">
      <w:pPr>
        <w:rPr>
          <w:rFonts w:ascii="Arial" w:hAnsi="Arial" w:cs="Arial"/>
        </w:rPr>
      </w:pPr>
      <w:r w:rsidRPr="00621103">
        <w:rPr>
          <w:rFonts w:ascii="Arial" w:hAnsi="Arial" w:cs="Arial"/>
          <w:b/>
          <w:color w:val="800000"/>
          <w:sz w:val="28"/>
        </w:rPr>
        <w:t>Argentina:</w:t>
      </w:r>
    </w:p>
    <w:p w14:paraId="0E6B3A91" w14:textId="77777777" w:rsidR="0072109C" w:rsidRPr="00621103" w:rsidRDefault="00000000">
      <w:pPr>
        <w:pStyle w:val="ListBullet"/>
        <w:rPr>
          <w:rFonts w:ascii="Arial" w:hAnsi="Arial" w:cs="Arial"/>
        </w:rPr>
      </w:pPr>
      <w:r w:rsidRPr="00621103">
        <w:rPr>
          <w:rFonts w:ascii="Arial" w:hAnsi="Arial" w:cs="Arial"/>
        </w:rPr>
        <w:t>Thủ môn: Emiliano Martinez (Aston Villa), Geronimo Rulli (Marseille), Juan Musso (Atletico Madrid).</w:t>
      </w:r>
    </w:p>
    <w:p w14:paraId="42B2767C" w14:textId="77777777" w:rsidR="0072109C" w:rsidRPr="00621103" w:rsidRDefault="00000000">
      <w:pPr>
        <w:pStyle w:val="ListBullet"/>
        <w:rPr>
          <w:rFonts w:ascii="Arial" w:hAnsi="Arial" w:cs="Arial"/>
        </w:rPr>
      </w:pPr>
      <w:r w:rsidRPr="00621103">
        <w:rPr>
          <w:rFonts w:ascii="Arial" w:hAnsi="Arial" w:cs="Arial"/>
        </w:rPr>
        <w:t>Hậu vệ: Leonardo Balerdi (Marseille), Gonzalo Montiel (River Plate), Nicolas Tagliafico (Lyon), Lisandro Martinez (Manchester United), Cristian Romero (Tottenham Hotspur), Nicolas Otamendi (Benfica), Facundo Medina (Marseille), Nahuel Molina (Atletico Madrid).</w:t>
      </w:r>
    </w:p>
    <w:p w14:paraId="53785A86" w14:textId="77777777" w:rsidR="0072109C" w:rsidRPr="00621103" w:rsidRDefault="00000000">
      <w:pPr>
        <w:pStyle w:val="ListBullet"/>
        <w:rPr>
          <w:rFonts w:ascii="Arial" w:hAnsi="Arial" w:cs="Arial"/>
        </w:rPr>
      </w:pPr>
      <w:r w:rsidRPr="00621103">
        <w:rPr>
          <w:rFonts w:ascii="Arial" w:hAnsi="Arial" w:cs="Arial"/>
        </w:rPr>
        <w:t>Tiền vệ: Leandro Paredes (Boca Juniors), Rodrigo De ​Paul (Inter Miami), Valentin Barco (Strasbourg), Giovani Lo Celso (Betis), Exequiel Palacios (Bayer Leverkusen), Alexis Mac Allister (Liverpool), Enzo Fernandez (Chelsea).</w:t>
      </w:r>
    </w:p>
    <w:p w14:paraId="4B359A99" w14:textId="77777777" w:rsidR="0072109C" w:rsidRPr="00621103" w:rsidRDefault="00000000">
      <w:pPr>
        <w:pStyle w:val="ListBullet"/>
        <w:rPr>
          <w:rFonts w:ascii="Arial" w:hAnsi="Arial" w:cs="Arial"/>
        </w:rPr>
      </w:pPr>
      <w:r w:rsidRPr="00621103">
        <w:rPr>
          <w:rFonts w:ascii="Arial" w:hAnsi="Arial" w:cs="Arial"/>
        </w:rPr>
        <w:t xml:space="preserve">Tiền đạo: Julian Alvarez (Atletico Madrid), Lionel Messi (Inter Miami), Nicolas Gonzalez (Atletico Madrid), Thiago Almada (Atletico Madrid), Giuliano Simeone </w:t>
      </w:r>
      <w:r w:rsidRPr="00621103">
        <w:rPr>
          <w:rFonts w:ascii="Arial" w:hAnsi="Arial" w:cs="Arial"/>
        </w:rPr>
        <w:lastRenderedPageBreak/>
        <w:t>(Atletico Madrid), Nicolas Paz (Como), Jose Manuel Lopez (Palmeiras), Lautaro Martinez (Inter Milan).</w:t>
      </w:r>
    </w:p>
    <w:p w14:paraId="6278CA34" w14:textId="77777777" w:rsidR="0072109C" w:rsidRPr="00621103" w:rsidRDefault="00000000">
      <w:pPr>
        <w:rPr>
          <w:rFonts w:ascii="Arial" w:hAnsi="Arial" w:cs="Arial"/>
        </w:rPr>
      </w:pPr>
      <w:r w:rsidRPr="00621103">
        <w:rPr>
          <w:rFonts w:ascii="Arial" w:hAnsi="Arial" w:cs="Arial"/>
          <w:b/>
          <w:color w:val="800000"/>
          <w:sz w:val="28"/>
        </w:rPr>
        <w:t>Algeria :</w:t>
      </w:r>
    </w:p>
    <w:p w14:paraId="4EF218F0" w14:textId="77777777" w:rsidR="0072109C" w:rsidRPr="00621103" w:rsidRDefault="00000000">
      <w:pPr>
        <w:pStyle w:val="ListBullet"/>
        <w:rPr>
          <w:rFonts w:ascii="Arial" w:hAnsi="Arial" w:cs="Arial"/>
        </w:rPr>
      </w:pPr>
      <w:r w:rsidRPr="00621103">
        <w:rPr>
          <w:rFonts w:ascii="Arial" w:hAnsi="Arial" w:cs="Arial"/>
        </w:rPr>
        <w:t>Thủ môn: Oussama Benbot (USM Alger), Melvin Masstil (Stade Nyonnaise), Luca Zidane (Granada)</w:t>
      </w:r>
    </w:p>
    <w:p w14:paraId="38B3862E" w14:textId="77777777" w:rsidR="0072109C" w:rsidRPr="00621103" w:rsidRDefault="00000000">
      <w:pPr>
        <w:pStyle w:val="ListBullet"/>
        <w:rPr>
          <w:rFonts w:ascii="Arial" w:hAnsi="Arial" w:cs="Arial"/>
        </w:rPr>
      </w:pPr>
      <w:r w:rsidRPr="00621103">
        <w:rPr>
          <w:rFonts w:ascii="Arial" w:hAnsi="Arial" w:cs="Arial"/>
        </w:rPr>
        <w:t>Hậu vệ: Achraf Abada (USM Alger), Rayan Ait Nouri (Manchester City), Zinedine Belaid (JS Kabylie), Rafik Belghali (Verona), Ramy Bensebaini (Borussia Dortmund), Samir Chergui (Paris FC), Jaouen Hadjam (Young Boys Bern), Aissa Mandi (Lille), Mohamed Amine Tougai (Esperance)</w:t>
      </w:r>
    </w:p>
    <w:p w14:paraId="5A2F6821" w14:textId="77777777" w:rsidR="0072109C" w:rsidRPr="00621103" w:rsidRDefault="00000000">
      <w:pPr>
        <w:pStyle w:val="ListBullet"/>
        <w:rPr>
          <w:rFonts w:ascii="Arial" w:hAnsi="Arial" w:cs="Arial"/>
        </w:rPr>
      </w:pPr>
      <w:r w:rsidRPr="00621103">
        <w:rPr>
          <w:rFonts w:ascii="Arial" w:hAnsi="Arial" w:cs="Arial"/>
        </w:rPr>
        <w:t>Tiền vệ: Houssem Aouar (Al Ittihad), Nabil Bentaleb (Lille), Hicham Boudaoui (Nice), Fares Chaibi (Eintracht Frankfurt), Ibrahim Maza (Bayer Leverkusen), Yassine Titraoui (Charleroi), Ramiz Zerrouki (FC Twente)</w:t>
      </w:r>
    </w:p>
    <w:p w14:paraId="67BA9686" w14:textId="77777777" w:rsidR="0072109C" w:rsidRPr="00621103" w:rsidRDefault="00000000">
      <w:pPr>
        <w:pStyle w:val="ListBullet"/>
        <w:rPr>
          <w:rFonts w:ascii="Arial" w:hAnsi="Arial" w:cs="Arial"/>
        </w:rPr>
      </w:pPr>
      <w:r w:rsidRPr="00621103">
        <w:rPr>
          <w:rFonts w:ascii="Arial" w:hAnsi="Arial" w:cs="Arial"/>
        </w:rPr>
        <w:t>Tiền đạo: Mohamed Amine Amoura (VfL Wolfsburg), Nadir Benbouali (Győri ETO), Adil Boulbina (Al-Duhail), Fares Ghedjemis (Frosinone), Amine ​Gouiri (Olympique de Marseille), Riyad Mahrez (Al-Ahli), Anis Hadj Moussa (Feyenoord Rotterdam).</w:t>
      </w:r>
    </w:p>
    <w:p w14:paraId="7C2D7907" w14:textId="77777777" w:rsidR="0072109C" w:rsidRPr="00621103" w:rsidRDefault="00000000">
      <w:pPr>
        <w:spacing w:after="80"/>
        <w:rPr>
          <w:rFonts w:ascii="Arial" w:hAnsi="Arial" w:cs="Arial"/>
        </w:rPr>
      </w:pPr>
      <w:r w:rsidRPr="00621103">
        <w:rPr>
          <w:rFonts w:ascii="Arial" w:hAnsi="Arial" w:cs="Arial"/>
        </w:rPr>
        <w:t>Standby goalkeeper: Abdellatif Ramdane (Mouloudia Alger).</w:t>
      </w:r>
    </w:p>
    <w:p w14:paraId="77890663" w14:textId="77777777" w:rsidR="0072109C" w:rsidRPr="00621103" w:rsidRDefault="00621103">
      <w:pPr>
        <w:rPr>
          <w:rFonts w:ascii="Arial" w:hAnsi="Arial" w:cs="Arial"/>
        </w:rPr>
      </w:pPr>
      <w:r w:rsidRPr="00621103">
        <w:rPr>
          <w:rFonts w:ascii="Arial" w:hAnsi="Arial" w:cs="Arial"/>
          <w:b/>
          <w:color w:val="800000"/>
          <w:sz w:val="28"/>
        </w:rPr>
        <w:t>Áo:</w:t>
      </w:r>
    </w:p>
    <w:p w14:paraId="5EC7061D" w14:textId="77777777" w:rsidR="0072109C" w:rsidRPr="00621103" w:rsidRDefault="00000000">
      <w:pPr>
        <w:pStyle w:val="ListBullet"/>
        <w:rPr>
          <w:rFonts w:ascii="Arial" w:hAnsi="Arial" w:cs="Arial"/>
        </w:rPr>
      </w:pPr>
      <w:r w:rsidRPr="00621103">
        <w:rPr>
          <w:rFonts w:ascii="Arial" w:hAnsi="Arial" w:cs="Arial"/>
        </w:rPr>
        <w:t>Thủ môn: Patrick Pentz (Brondby IF), Alexander Schlager (FC Red Bull Salzburg), Florian Wiegele (Viktoria Pilsen)</w:t>
      </w:r>
    </w:p>
    <w:p w14:paraId="14427402" w14:textId="77777777" w:rsidR="0072109C" w:rsidRPr="00621103" w:rsidRDefault="00000000">
      <w:pPr>
        <w:pStyle w:val="ListBullet"/>
        <w:rPr>
          <w:rFonts w:ascii="Arial" w:hAnsi="Arial" w:cs="Arial"/>
        </w:rPr>
      </w:pPr>
      <w:r w:rsidRPr="00621103">
        <w:rPr>
          <w:rFonts w:ascii="Arial" w:hAnsi="Arial" w:cs="Arial"/>
        </w:rPr>
        <w:t>Hậu vệ: David Affengruber (Elche CF), David Alaba (Real Madrid), Kevin Danso (Tottenham Hotspur), Marco Friedl (SV Werder Bremen), Philipp Lienhart (SC Freiburg), Phillipp Mwene (FSV Mainz 05), Stefan Posch (FSV Mainz 05), Alexander Prass (TSG 1899 Hoffenheim), Michael Svoboda (Venezia FC)</w:t>
      </w:r>
    </w:p>
    <w:p w14:paraId="546932AA" w14:textId="77777777" w:rsidR="0072109C" w:rsidRPr="00621103" w:rsidRDefault="00000000">
      <w:pPr>
        <w:pStyle w:val="ListBullet"/>
        <w:rPr>
          <w:rFonts w:ascii="Arial" w:hAnsi="Arial" w:cs="Arial"/>
        </w:rPr>
      </w:pPr>
      <w:r w:rsidRPr="00621103">
        <w:rPr>
          <w:rFonts w:ascii="Arial" w:hAnsi="Arial" w:cs="Arial"/>
        </w:rPr>
        <w:t>Tiền vệ: Carney Chukwuemeka (Borussia Dortmund), Florian Grillitsch (SC Braga), Konrad Laimer (FC Bayern Munich), Marcel Sabitzer (Borussia Dortmund), Xaver Schlager (RB Leipzig), Romano Schmid (SV Werder Bremen), Alessandro Schopf (RZ Pellets WAC), Nicolas Seiwald (RB Leipzig), Paul Wanner (PSV Eindhoven), Patrick Wimmer (VfL Wolfsburg)</w:t>
      </w:r>
    </w:p>
    <w:p w14:paraId="62C9779A" w14:textId="77777777" w:rsidR="0072109C" w:rsidRPr="00621103" w:rsidRDefault="00000000">
      <w:pPr>
        <w:pStyle w:val="ListBullet"/>
        <w:rPr>
          <w:rFonts w:ascii="Arial" w:hAnsi="Arial" w:cs="Arial"/>
        </w:rPr>
      </w:pPr>
      <w:r w:rsidRPr="00621103">
        <w:rPr>
          <w:rFonts w:ascii="Arial" w:hAnsi="Arial" w:cs="Arial"/>
        </w:rPr>
        <w:t>Tiền đạo: Marko Arnautovic (FK Crvena Zvezda), Michael Gregoritsch (FC Augsburg), Sasa Kalajdzic (LASK)</w:t>
      </w:r>
    </w:p>
    <w:p w14:paraId="65FE3299" w14:textId="77777777" w:rsidR="0072109C" w:rsidRPr="00621103" w:rsidRDefault="00000000">
      <w:pPr>
        <w:rPr>
          <w:rFonts w:ascii="Arial" w:hAnsi="Arial" w:cs="Arial"/>
        </w:rPr>
      </w:pPr>
      <w:r w:rsidRPr="00621103">
        <w:rPr>
          <w:rFonts w:ascii="Arial" w:hAnsi="Arial" w:cs="Arial"/>
          <w:b/>
          <w:color w:val="800000"/>
          <w:sz w:val="28"/>
        </w:rPr>
        <w:t>Jordan:</w:t>
      </w:r>
    </w:p>
    <w:p w14:paraId="63E807BF" w14:textId="77777777" w:rsidR="0072109C" w:rsidRPr="00621103" w:rsidRDefault="00000000">
      <w:pPr>
        <w:pStyle w:val="ListBullet"/>
        <w:rPr>
          <w:rFonts w:ascii="Arial" w:hAnsi="Arial" w:cs="Arial"/>
        </w:rPr>
      </w:pPr>
      <w:r w:rsidRPr="00621103">
        <w:rPr>
          <w:rFonts w:ascii="Arial" w:hAnsi="Arial" w:cs="Arial"/>
        </w:rPr>
        <w:t>Thủ môn: Yazeed Abu Laila, Abdullah Al</w:t>
      </w:r>
      <w:r w:rsidRPr="00621103">
        <w:rPr>
          <w:rFonts w:ascii="Cambria Math" w:hAnsi="Cambria Math" w:cs="Cambria Math"/>
        </w:rPr>
        <w:t>‑</w:t>
      </w:r>
      <w:r w:rsidRPr="00621103">
        <w:rPr>
          <w:rFonts w:ascii="Arial" w:hAnsi="Arial" w:cs="Arial"/>
        </w:rPr>
        <w:t>Fakhouri, Noor Bani Attieh.</w:t>
      </w:r>
    </w:p>
    <w:p w14:paraId="577E275E" w14:textId="77777777" w:rsidR="0072109C" w:rsidRPr="00621103" w:rsidRDefault="00000000">
      <w:pPr>
        <w:pStyle w:val="ListBullet"/>
        <w:rPr>
          <w:rFonts w:ascii="Arial" w:hAnsi="Arial" w:cs="Arial"/>
        </w:rPr>
      </w:pPr>
      <w:r w:rsidRPr="00621103">
        <w:rPr>
          <w:rFonts w:ascii="Arial" w:hAnsi="Arial" w:cs="Arial"/>
        </w:rPr>
        <w:t>Hậu vệ: Abdullah Nasib, Saad Al</w:t>
      </w:r>
      <w:r w:rsidRPr="00621103">
        <w:rPr>
          <w:rFonts w:ascii="Cambria Math" w:hAnsi="Cambria Math" w:cs="Cambria Math"/>
        </w:rPr>
        <w:t>‑</w:t>
      </w:r>
      <w:r w:rsidRPr="00621103">
        <w:rPr>
          <w:rFonts w:ascii="Arial" w:hAnsi="Arial" w:cs="Arial"/>
        </w:rPr>
        <w:t>Rosan, Yazan Al</w:t>
      </w:r>
      <w:r w:rsidRPr="00621103">
        <w:rPr>
          <w:rFonts w:ascii="Cambria Math" w:hAnsi="Cambria Math" w:cs="Cambria Math"/>
        </w:rPr>
        <w:t>‑</w:t>
      </w:r>
      <w:r w:rsidRPr="00621103">
        <w:rPr>
          <w:rFonts w:ascii="Arial" w:hAnsi="Arial" w:cs="Arial"/>
        </w:rPr>
        <w:t>Arab, Saleem Obeid, Mohammad Abu Al</w:t>
      </w:r>
      <w:r w:rsidRPr="00621103">
        <w:rPr>
          <w:rFonts w:ascii="Cambria Math" w:hAnsi="Cambria Math" w:cs="Cambria Math"/>
        </w:rPr>
        <w:t>‑</w:t>
      </w:r>
      <w:r w:rsidRPr="00621103">
        <w:rPr>
          <w:rFonts w:ascii="Arial" w:hAnsi="Arial" w:cs="Arial"/>
        </w:rPr>
        <w:t>Nadi, Hossam Abu Al</w:t>
      </w:r>
      <w:r w:rsidRPr="00621103">
        <w:rPr>
          <w:rFonts w:ascii="Cambria Math" w:hAnsi="Cambria Math" w:cs="Cambria Math"/>
        </w:rPr>
        <w:t>‑</w:t>
      </w:r>
      <w:r w:rsidRPr="00621103">
        <w:rPr>
          <w:rFonts w:ascii="Arial" w:hAnsi="Arial" w:cs="Arial"/>
        </w:rPr>
        <w:t>Dahab, Ehsan Haddad, Anas Bani, Muhannad Abu Taha, Mohammad Abu Hasheesh.</w:t>
      </w:r>
    </w:p>
    <w:p w14:paraId="1DB91A17" w14:textId="77777777" w:rsidR="0072109C" w:rsidRPr="00621103" w:rsidRDefault="00000000">
      <w:pPr>
        <w:pStyle w:val="ListBullet"/>
        <w:rPr>
          <w:rFonts w:ascii="Arial" w:hAnsi="Arial" w:cs="Arial"/>
        </w:rPr>
      </w:pPr>
      <w:r w:rsidRPr="00621103">
        <w:rPr>
          <w:rFonts w:ascii="Arial" w:hAnsi="Arial" w:cs="Arial"/>
        </w:rPr>
        <w:t>Tiền vệ: Noor Al</w:t>
      </w:r>
      <w:r w:rsidRPr="00621103">
        <w:rPr>
          <w:rFonts w:ascii="Cambria Math" w:hAnsi="Cambria Math" w:cs="Cambria Math"/>
        </w:rPr>
        <w:t>‑</w:t>
      </w:r>
      <w:r w:rsidRPr="00621103">
        <w:rPr>
          <w:rFonts w:ascii="Arial" w:hAnsi="Arial" w:cs="Arial"/>
        </w:rPr>
        <w:t>Rawabdeh, Nizar Al</w:t>
      </w:r>
      <w:r w:rsidRPr="00621103">
        <w:rPr>
          <w:rFonts w:ascii="Cambria Math" w:hAnsi="Cambria Math" w:cs="Cambria Math"/>
        </w:rPr>
        <w:t>‑</w:t>
      </w:r>
      <w:r w:rsidRPr="00621103">
        <w:rPr>
          <w:rFonts w:ascii="Arial" w:hAnsi="Arial" w:cs="Arial"/>
        </w:rPr>
        <w:t>Rashdan, Ibrahim Saadeh, Rajaei Ayed, Amer Jamous, Mohammad Al</w:t>
      </w:r>
      <w:r w:rsidRPr="00621103">
        <w:rPr>
          <w:rFonts w:ascii="Cambria Math" w:hAnsi="Cambria Math" w:cs="Cambria Math"/>
        </w:rPr>
        <w:t>‑</w:t>
      </w:r>
      <w:r w:rsidRPr="00621103">
        <w:rPr>
          <w:rFonts w:ascii="Arial" w:hAnsi="Arial" w:cs="Arial"/>
        </w:rPr>
        <w:t>Daoud, Mahmoud Al</w:t>
      </w:r>
      <w:r w:rsidRPr="00621103">
        <w:rPr>
          <w:rFonts w:ascii="Cambria Math" w:hAnsi="Cambria Math" w:cs="Cambria Math"/>
        </w:rPr>
        <w:t>‑</w:t>
      </w:r>
      <w:r w:rsidRPr="00621103">
        <w:rPr>
          <w:rFonts w:ascii="Arial" w:hAnsi="Arial" w:cs="Arial"/>
        </w:rPr>
        <w:t>Mardi.</w:t>
      </w:r>
    </w:p>
    <w:p w14:paraId="612AAF22" w14:textId="77777777" w:rsidR="0072109C" w:rsidRPr="00621103" w:rsidRDefault="00000000">
      <w:pPr>
        <w:pStyle w:val="ListBullet"/>
        <w:rPr>
          <w:rFonts w:ascii="Arial" w:hAnsi="Arial" w:cs="Arial"/>
        </w:rPr>
      </w:pPr>
      <w:r w:rsidRPr="00621103">
        <w:rPr>
          <w:rFonts w:ascii="Arial" w:hAnsi="Arial" w:cs="Arial"/>
        </w:rPr>
        <w:lastRenderedPageBreak/>
        <w:t>Tiền đạo: Mousa Al</w:t>
      </w:r>
      <w:r w:rsidRPr="00621103">
        <w:rPr>
          <w:rFonts w:ascii="Cambria Math" w:hAnsi="Cambria Math" w:cs="Cambria Math"/>
        </w:rPr>
        <w:t>‑</w:t>
      </w:r>
      <w:r w:rsidRPr="00621103">
        <w:rPr>
          <w:rFonts w:ascii="Arial" w:hAnsi="Arial" w:cs="Arial"/>
        </w:rPr>
        <w:t>Tamari, Ouda Al</w:t>
      </w:r>
      <w:r w:rsidRPr="00621103">
        <w:rPr>
          <w:rFonts w:ascii="Cambria Math" w:hAnsi="Cambria Math" w:cs="Cambria Math"/>
        </w:rPr>
        <w:t>‑</w:t>
      </w:r>
      <w:r w:rsidRPr="00621103">
        <w:rPr>
          <w:rFonts w:ascii="Arial" w:hAnsi="Arial" w:cs="Arial"/>
        </w:rPr>
        <w:t>Fakhouri, Mohammad Abu Zraiq, Ali Azaizeh, Ibrahim Sabra, Ali Olwan.</w:t>
      </w:r>
    </w:p>
    <w:p w14:paraId="3D8D8FD5" w14:textId="77777777" w:rsidR="0072109C" w:rsidRPr="00621103" w:rsidRDefault="00000000">
      <w:pPr>
        <w:rPr>
          <w:rFonts w:ascii="Arial" w:hAnsi="Arial" w:cs="Arial"/>
        </w:rPr>
      </w:pPr>
      <w:r w:rsidRPr="00621103">
        <w:rPr>
          <w:rFonts w:ascii="Arial" w:hAnsi="Arial" w:cs="Arial"/>
          <w:b/>
          <w:color w:val="003366"/>
          <w:sz w:val="32"/>
        </w:rPr>
        <w:t>Bảng K</w:t>
      </w:r>
    </w:p>
    <w:p w14:paraId="7AD3A81B" w14:textId="77777777" w:rsidR="0072109C" w:rsidRPr="00621103" w:rsidRDefault="00621103">
      <w:pPr>
        <w:rPr>
          <w:rFonts w:ascii="Arial" w:hAnsi="Arial" w:cs="Arial"/>
        </w:rPr>
      </w:pPr>
      <w:r w:rsidRPr="00621103">
        <w:rPr>
          <w:rFonts w:ascii="Arial" w:hAnsi="Arial" w:cs="Arial"/>
          <w:b/>
          <w:color w:val="800000"/>
          <w:sz w:val="28"/>
        </w:rPr>
        <w:t>Bồ Đào Nha:</w:t>
      </w:r>
    </w:p>
    <w:p w14:paraId="24E509D3" w14:textId="77777777" w:rsidR="0072109C" w:rsidRPr="00621103" w:rsidRDefault="00000000">
      <w:pPr>
        <w:pStyle w:val="ListBullet"/>
        <w:rPr>
          <w:rFonts w:ascii="Arial" w:hAnsi="Arial" w:cs="Arial"/>
        </w:rPr>
      </w:pPr>
      <w:r w:rsidRPr="00621103">
        <w:rPr>
          <w:rFonts w:ascii="Arial" w:hAnsi="Arial" w:cs="Arial"/>
        </w:rPr>
        <w:t>Thủ môn: Diogo Costa (Porto), Jose Sa (Wolverhampton Wanderers), Rui Silva (Sporting CP)</w:t>
      </w:r>
    </w:p>
    <w:p w14:paraId="01B69A6E" w14:textId="77777777" w:rsidR="0072109C" w:rsidRPr="00621103" w:rsidRDefault="00000000">
      <w:pPr>
        <w:pStyle w:val="ListBullet"/>
        <w:rPr>
          <w:rFonts w:ascii="Arial" w:hAnsi="Arial" w:cs="Arial"/>
        </w:rPr>
      </w:pPr>
      <w:r w:rsidRPr="00621103">
        <w:rPr>
          <w:rFonts w:ascii="Arial" w:hAnsi="Arial" w:cs="Arial"/>
        </w:rPr>
        <w:t>Hậu vệ: Diogo Dalot (Manchester United), Matheus Nunes (Manchester City), Nelson Semedo (Fenerbahce SK), Joao Cancelo (FC Barcelona), Nuno Mendes (PSG), Goncalo Inacio (Sporting), Renato Veiga (Villarreal), Ruben Dias (Manchester City), Tomas Araujo (SL Benfica)</w:t>
      </w:r>
    </w:p>
    <w:p w14:paraId="554F18F8" w14:textId="77777777" w:rsidR="0072109C" w:rsidRPr="00621103" w:rsidRDefault="00000000">
      <w:pPr>
        <w:pStyle w:val="ListBullet"/>
        <w:rPr>
          <w:rFonts w:ascii="Arial" w:hAnsi="Arial" w:cs="Arial"/>
        </w:rPr>
      </w:pPr>
      <w:r w:rsidRPr="00621103">
        <w:rPr>
          <w:rFonts w:ascii="Arial" w:hAnsi="Arial" w:cs="Arial"/>
        </w:rPr>
        <w:t>Tiền vệ: Ruben Neves (Al Hilal), Samuel Costa (Mallorca), Joao Neves (PSG), Vitinha (PSG), Bruno Fernandes (Manchester United), Bernardo Silva (Manchester City)</w:t>
      </w:r>
    </w:p>
    <w:p w14:paraId="567DC5F9" w14:textId="77777777" w:rsidR="0072109C" w:rsidRPr="00621103" w:rsidRDefault="00000000">
      <w:pPr>
        <w:pStyle w:val="ListBullet"/>
        <w:rPr>
          <w:rFonts w:ascii="Arial" w:hAnsi="Arial" w:cs="Arial"/>
        </w:rPr>
      </w:pPr>
      <w:r w:rsidRPr="00621103">
        <w:rPr>
          <w:rFonts w:ascii="Arial" w:hAnsi="Arial" w:cs="Arial"/>
        </w:rPr>
        <w:t>Tiền đạo: Joao Felix (Al Nassr), Francisco Trincao (Sporting CP), Francisco Conceicao (Juventus), Pedro Neto (Chelsea), Rafael Leao (AC Milan), Goncalo Guedes (Real Sociedad), Goncalo Ramos (PSG); Cristiano Ronaldo (Al Nassr)</w:t>
      </w:r>
    </w:p>
    <w:p w14:paraId="3220D72C" w14:textId="77777777" w:rsidR="0072109C" w:rsidRPr="00621103" w:rsidRDefault="00621103">
      <w:pPr>
        <w:rPr>
          <w:rFonts w:ascii="Arial" w:hAnsi="Arial" w:cs="Arial"/>
        </w:rPr>
      </w:pPr>
      <w:r w:rsidRPr="00621103">
        <w:rPr>
          <w:rFonts w:ascii="Arial" w:hAnsi="Arial" w:cs="Arial"/>
          <w:b/>
          <w:color w:val="800000"/>
          <w:sz w:val="28"/>
        </w:rPr>
        <w:t>Congo:</w:t>
      </w:r>
    </w:p>
    <w:p w14:paraId="30EB742C" w14:textId="77777777" w:rsidR="0072109C" w:rsidRPr="00621103" w:rsidRDefault="00000000">
      <w:pPr>
        <w:pStyle w:val="ListBullet"/>
        <w:rPr>
          <w:rFonts w:ascii="Arial" w:hAnsi="Arial" w:cs="Arial"/>
        </w:rPr>
      </w:pPr>
      <w:r w:rsidRPr="00621103">
        <w:rPr>
          <w:rFonts w:ascii="Arial" w:hAnsi="Arial" w:cs="Arial"/>
        </w:rPr>
        <w:t>Thủ môn: Matthieu Epolo (Standard Liège), Timothy Fayulu (Noah), Lionel Mpasi (Le Havre)</w:t>
      </w:r>
    </w:p>
    <w:p w14:paraId="53D496DF" w14:textId="77777777" w:rsidR="0072109C" w:rsidRPr="00621103" w:rsidRDefault="00000000">
      <w:pPr>
        <w:pStyle w:val="ListBullet"/>
        <w:rPr>
          <w:rFonts w:ascii="Arial" w:hAnsi="Arial" w:cs="Arial"/>
        </w:rPr>
      </w:pPr>
      <w:r w:rsidRPr="00621103">
        <w:rPr>
          <w:rFonts w:ascii="Arial" w:hAnsi="Arial" w:cs="Arial"/>
        </w:rPr>
        <w:t>Hậu vệ: Dylan Batubinsika (Larisa), Rocky Bushiri (Hibernian), Gedoon Kalulu (Aris Limassol), Steve Kapuadi (Widzew Lodz), Joris Kayembe (Racing Genk), Arthur Masuaku (Racing Lens), Chancel Mbemba (Lille), Axel Tuanzebe (Burnley), Aaron Wan-Bissaka (West Ham United)</w:t>
      </w:r>
    </w:p>
    <w:p w14:paraId="1DACCF84" w14:textId="77777777" w:rsidR="0072109C" w:rsidRPr="00621103" w:rsidRDefault="00000000">
      <w:pPr>
        <w:pStyle w:val="ListBullet"/>
        <w:rPr>
          <w:rFonts w:ascii="Arial" w:hAnsi="Arial" w:cs="Arial"/>
        </w:rPr>
      </w:pPr>
      <w:r w:rsidRPr="00621103">
        <w:rPr>
          <w:rFonts w:ascii="Arial" w:hAnsi="Arial" w:cs="Arial"/>
        </w:rPr>
        <w:t>Tiền vệ: Theo Bongonda (Spartak Moscow), Brian Cipenga (Castellon), Meshack Elia (Alanyaspor), Gael Kakuta (Larisa), Edo Kayembe (Watford), Nathanael Mbuku (Montpellier), Samuel Moutoussamy (Atromitos), Ngal'ayel Mukau (Lille), Charles Pickel (Espanyol), Noah Sadiki (Sunderland)</w:t>
      </w:r>
    </w:p>
    <w:p w14:paraId="09A1C104" w14:textId="77777777" w:rsidR="0072109C" w:rsidRPr="00621103" w:rsidRDefault="00000000">
      <w:pPr>
        <w:pStyle w:val="ListBullet"/>
        <w:rPr>
          <w:rFonts w:ascii="Arial" w:hAnsi="Arial" w:cs="Arial"/>
        </w:rPr>
      </w:pPr>
      <w:r w:rsidRPr="00621103">
        <w:rPr>
          <w:rFonts w:ascii="Arial" w:hAnsi="Arial" w:cs="Arial"/>
        </w:rPr>
        <w:t>Tiền đạo: Cedric Bakambu (Real Betis), Simon Banza (Al Jazira), Fiston Mayele (Pyramids), Yoane Wissa (Newcastle United).</w:t>
      </w:r>
    </w:p>
    <w:p w14:paraId="1D766390" w14:textId="77777777" w:rsidR="0072109C" w:rsidRPr="00621103" w:rsidRDefault="00000000">
      <w:pPr>
        <w:rPr>
          <w:rFonts w:ascii="Arial" w:hAnsi="Arial" w:cs="Arial"/>
        </w:rPr>
      </w:pPr>
      <w:r w:rsidRPr="00621103">
        <w:rPr>
          <w:rFonts w:ascii="Arial" w:hAnsi="Arial" w:cs="Arial"/>
          <w:b/>
          <w:color w:val="800000"/>
          <w:sz w:val="28"/>
        </w:rPr>
        <w:t>Uzbekistan :</w:t>
      </w:r>
    </w:p>
    <w:p w14:paraId="61D64C20" w14:textId="77777777" w:rsidR="0072109C" w:rsidRPr="00621103" w:rsidRDefault="00000000">
      <w:pPr>
        <w:pStyle w:val="ListBullet"/>
        <w:rPr>
          <w:rFonts w:ascii="Arial" w:hAnsi="Arial" w:cs="Arial"/>
        </w:rPr>
      </w:pPr>
      <w:r w:rsidRPr="00621103">
        <w:rPr>
          <w:rFonts w:ascii="Arial" w:hAnsi="Arial" w:cs="Arial"/>
        </w:rPr>
        <w:t>Thủ môn: Utkir Yusupov (Navbahor), Abduvohid Nematov (Nasaf), Botirali Ergashev (Neftchi)</w:t>
      </w:r>
    </w:p>
    <w:p w14:paraId="75334608" w14:textId="77777777" w:rsidR="0072109C" w:rsidRPr="00621103" w:rsidRDefault="00000000">
      <w:pPr>
        <w:pStyle w:val="ListBullet"/>
        <w:rPr>
          <w:rFonts w:ascii="Arial" w:hAnsi="Arial" w:cs="Arial"/>
        </w:rPr>
      </w:pPr>
      <w:r w:rsidRPr="00621103">
        <w:rPr>
          <w:rFonts w:ascii="Arial" w:hAnsi="Arial" w:cs="Arial"/>
        </w:rPr>
        <w:t>Hậu vệ: Rustam Ashurmatov (Esteghlal), Farrukh Sayfiev (Neftchi), Khojiakbar Alijonov (Pakhtakor), Sherzod Nasrullaev (Nasaf), Umar Eshmurodov (Nasaf), Abdukodir Khusanov (Manchester City), Abdulla Abdullaev (Dibba), Bekhruz Karimov (Surkhon), Jakhongir Urozov (Dinamo Samarqand), Avazbek Ulmasaliev (AGMK)</w:t>
      </w:r>
    </w:p>
    <w:p w14:paraId="4B129C03" w14:textId="77777777" w:rsidR="0072109C" w:rsidRPr="00621103" w:rsidRDefault="00000000">
      <w:pPr>
        <w:pStyle w:val="ListBullet"/>
        <w:rPr>
          <w:rFonts w:ascii="Arial" w:hAnsi="Arial" w:cs="Arial"/>
        </w:rPr>
      </w:pPr>
      <w:r w:rsidRPr="00621103">
        <w:rPr>
          <w:rFonts w:ascii="Arial" w:hAnsi="Arial" w:cs="Arial"/>
        </w:rPr>
        <w:lastRenderedPageBreak/>
        <w:t>Tiền vệ: Otabek Shukurov (Baniyas), Jaloliddin Masharipov (Esteghlal), Odiljon Hamrobekov (Tractor), Oston Urunov (Persepolis), Jamshid Iskanderov (Neftchi), Dostonbek Khamdamov (Pakhtakor), Abbosbek Fayzullaev (Istanbul Basaksehir), Akmal Mozgovoy (Pakhtakor), Azizjon Ganiev (Al Bataeh), Sherzod Esanov (Bukhara)</w:t>
      </w:r>
    </w:p>
    <w:p w14:paraId="23F809B7" w14:textId="77777777" w:rsidR="0072109C" w:rsidRPr="00621103" w:rsidRDefault="00000000">
      <w:pPr>
        <w:pStyle w:val="ListBullet"/>
        <w:rPr>
          <w:rFonts w:ascii="Arial" w:hAnsi="Arial" w:cs="Arial"/>
        </w:rPr>
      </w:pPr>
      <w:r w:rsidRPr="00621103">
        <w:rPr>
          <w:rFonts w:ascii="Arial" w:hAnsi="Arial" w:cs="Arial"/>
        </w:rPr>
        <w:t>Tiền đạo: Eldor Shomurodov (Istanbul Basaksehir), Igor Sergeev (Persepolis), Azizbek Amonov (Bukhara)</w:t>
      </w:r>
    </w:p>
    <w:p w14:paraId="7D997729" w14:textId="77777777" w:rsidR="0072109C" w:rsidRPr="00621103" w:rsidRDefault="00000000">
      <w:pPr>
        <w:rPr>
          <w:rFonts w:ascii="Arial" w:hAnsi="Arial" w:cs="Arial"/>
        </w:rPr>
      </w:pPr>
      <w:r w:rsidRPr="00621103">
        <w:rPr>
          <w:rFonts w:ascii="Arial" w:hAnsi="Arial" w:cs="Arial"/>
          <w:b/>
          <w:color w:val="800000"/>
          <w:sz w:val="28"/>
        </w:rPr>
        <w:t>Colombia:</w:t>
      </w:r>
    </w:p>
    <w:p w14:paraId="037D5D41" w14:textId="77777777" w:rsidR="0072109C" w:rsidRPr="00621103" w:rsidRDefault="00000000">
      <w:pPr>
        <w:pStyle w:val="ListBullet"/>
        <w:rPr>
          <w:rFonts w:ascii="Arial" w:hAnsi="Arial" w:cs="Arial"/>
        </w:rPr>
      </w:pPr>
      <w:r w:rsidRPr="00621103">
        <w:rPr>
          <w:rFonts w:ascii="Arial" w:hAnsi="Arial" w:cs="Arial"/>
        </w:rPr>
        <w:t>Thủ môn: Camilo Vargas (Atlas), Alvaro Montero (Velez Sarsfield), David Ospina (Atletico Nacional).</w:t>
      </w:r>
    </w:p>
    <w:p w14:paraId="7B6F35BD" w14:textId="77777777" w:rsidR="0072109C" w:rsidRPr="00621103" w:rsidRDefault="00000000">
      <w:pPr>
        <w:pStyle w:val="ListBullet"/>
        <w:rPr>
          <w:rFonts w:ascii="Arial" w:hAnsi="Arial" w:cs="Arial"/>
        </w:rPr>
      </w:pPr>
      <w:r w:rsidRPr="00621103">
        <w:rPr>
          <w:rFonts w:ascii="Arial" w:hAnsi="Arial" w:cs="Arial"/>
        </w:rPr>
        <w:t>Hậu vệ: Davinson Sanchez (Galatasaray), Jhon Lucumi (Bologna), Yerry Mina (Cagliari), Willer Ditta (Cruz Azul), Daniel Munoz (Crystal Palace), Santiago Arias (Independiente), Johan Mojica (Mallorca), Deiver Machado (Nantes).</w:t>
      </w:r>
    </w:p>
    <w:p w14:paraId="746D9D86" w14:textId="77777777" w:rsidR="0072109C" w:rsidRPr="00621103" w:rsidRDefault="00000000">
      <w:pPr>
        <w:pStyle w:val="ListBullet"/>
        <w:rPr>
          <w:rFonts w:ascii="Arial" w:hAnsi="Arial" w:cs="Arial"/>
        </w:rPr>
      </w:pPr>
      <w:r w:rsidRPr="00621103">
        <w:rPr>
          <w:rFonts w:ascii="Arial" w:hAnsi="Arial" w:cs="Arial"/>
        </w:rPr>
        <w:t>Tiền vệ: ​Richard Rios (Benfica), Jefferson Lerma (Crystal Palace), Kevin Castano (River Plate), Juan Camilo Portilla (Athletico Paranaense), Gustavo Puerta (Racing de Santander), Jhon Arias (Palmeiras), Jorge Carrascal (Flamengo), Juan Fernando Quintero (River Plate), James Rodriguez (Minnesota United), Jaminton Campaz (Rosario Central).</w:t>
      </w:r>
    </w:p>
    <w:p w14:paraId="2C412647" w14:textId="77777777" w:rsidR="0072109C" w:rsidRPr="00621103" w:rsidRDefault="00000000">
      <w:pPr>
        <w:pStyle w:val="ListBullet"/>
        <w:rPr>
          <w:rFonts w:ascii="Arial" w:hAnsi="Arial" w:cs="Arial"/>
        </w:rPr>
      </w:pPr>
      <w:r w:rsidRPr="00621103">
        <w:rPr>
          <w:rFonts w:ascii="Arial" w:hAnsi="Arial" w:cs="Arial"/>
        </w:rPr>
        <w:t>Tiền đạo: Juan Camilo Hernandez (Real Betis), Luis Diaz (Bayern Munich), Luis Suarez (Sporting CP), Carlos Andres Gomez (Vasco da Gama), Jhon Cordoba (FC Krasnodar).</w:t>
      </w:r>
    </w:p>
    <w:p w14:paraId="5A662A5D" w14:textId="77777777" w:rsidR="0072109C" w:rsidRPr="00621103" w:rsidRDefault="00000000">
      <w:pPr>
        <w:rPr>
          <w:rFonts w:ascii="Arial" w:hAnsi="Arial" w:cs="Arial"/>
        </w:rPr>
      </w:pPr>
      <w:r w:rsidRPr="00621103">
        <w:rPr>
          <w:rFonts w:ascii="Arial" w:hAnsi="Arial" w:cs="Arial"/>
          <w:b/>
          <w:color w:val="003366"/>
          <w:sz w:val="32"/>
        </w:rPr>
        <w:t>Bảng L</w:t>
      </w:r>
    </w:p>
    <w:p w14:paraId="1C7410F2" w14:textId="77777777" w:rsidR="0072109C" w:rsidRPr="00621103" w:rsidRDefault="00621103">
      <w:pPr>
        <w:rPr>
          <w:rFonts w:ascii="Arial" w:hAnsi="Arial" w:cs="Arial"/>
        </w:rPr>
      </w:pPr>
      <w:r w:rsidRPr="00621103">
        <w:rPr>
          <w:rFonts w:ascii="Arial" w:hAnsi="Arial" w:cs="Arial"/>
          <w:b/>
          <w:color w:val="800000"/>
          <w:sz w:val="28"/>
        </w:rPr>
        <w:t>Anh:</w:t>
      </w:r>
    </w:p>
    <w:p w14:paraId="2BBAE19E" w14:textId="77777777" w:rsidR="0072109C" w:rsidRPr="00621103" w:rsidRDefault="00000000">
      <w:pPr>
        <w:pStyle w:val="ListBullet"/>
        <w:rPr>
          <w:rFonts w:ascii="Arial" w:hAnsi="Arial" w:cs="Arial"/>
        </w:rPr>
      </w:pPr>
      <w:r w:rsidRPr="00621103">
        <w:rPr>
          <w:rFonts w:ascii="Arial" w:hAnsi="Arial" w:cs="Arial"/>
        </w:rPr>
        <w:t>Thủ môn: Jordan Pickford (Everton), Dean Henderson (Crystal Palace), James Trafford (Man City).</w:t>
      </w:r>
    </w:p>
    <w:p w14:paraId="3B6E2BBD" w14:textId="77777777" w:rsidR="0072109C" w:rsidRPr="00621103" w:rsidRDefault="00000000">
      <w:pPr>
        <w:pStyle w:val="ListBullet"/>
        <w:rPr>
          <w:rFonts w:ascii="Arial" w:hAnsi="Arial" w:cs="Arial"/>
        </w:rPr>
      </w:pPr>
      <w:r w:rsidRPr="00621103">
        <w:rPr>
          <w:rFonts w:ascii="Arial" w:hAnsi="Arial" w:cs="Arial"/>
        </w:rPr>
        <w:t>Hậu vệ: Reece James (Chelsea), Ezri Konsa (Aston Villa), Jarell Quansah (Bayer Leverkusen), John Stones (Man City), Marc Guehi (Man City), Dan Burn (Newcastle), Nico O'Reilly (Man City), Djed Spence (Tottenham), Tino Livramento (Newcastle).</w:t>
      </w:r>
    </w:p>
    <w:p w14:paraId="0C90B420" w14:textId="77777777" w:rsidR="0072109C" w:rsidRPr="00621103" w:rsidRDefault="00000000">
      <w:pPr>
        <w:pStyle w:val="ListBullet"/>
        <w:rPr>
          <w:rFonts w:ascii="Arial" w:hAnsi="Arial" w:cs="Arial"/>
        </w:rPr>
      </w:pPr>
      <w:r w:rsidRPr="00621103">
        <w:rPr>
          <w:rFonts w:ascii="Arial" w:hAnsi="Arial" w:cs="Arial"/>
        </w:rPr>
        <w:t>Tiền vệ: Declan Rice (Arsenal), Elliot Anderson (Nottingham Forest), Kobbie Mainoo (Man Utd), Jordan Henderson (Brentford), Morgan Rogers (Aston Villa), Jude Bellingham (Real Madrid), Eberechi Eze (Arsenal).</w:t>
      </w:r>
    </w:p>
    <w:p w14:paraId="265AE786" w14:textId="77777777" w:rsidR="0072109C" w:rsidRPr="00621103" w:rsidRDefault="00000000">
      <w:pPr>
        <w:pStyle w:val="ListBullet"/>
        <w:rPr>
          <w:rFonts w:ascii="Arial" w:hAnsi="Arial" w:cs="Arial"/>
        </w:rPr>
      </w:pPr>
      <w:r w:rsidRPr="00621103">
        <w:rPr>
          <w:rFonts w:ascii="Arial" w:hAnsi="Arial" w:cs="Arial"/>
        </w:rPr>
        <w:t>Tiền đạo: Harry Kane (Bayern Munich), Ivan Toney (Al-Ahli), Ollie Watkins (Aston Villa), Bukayo Saka (Arsenal), Marcus Rashford (Barcelona), Anthony Gordon (Newcastle), Noni Madueke (Arsenal).</w:t>
      </w:r>
    </w:p>
    <w:p w14:paraId="0870C67E" w14:textId="77777777" w:rsidR="0072109C" w:rsidRPr="00621103" w:rsidRDefault="00000000">
      <w:pPr>
        <w:rPr>
          <w:rFonts w:ascii="Arial" w:hAnsi="Arial" w:cs="Arial"/>
        </w:rPr>
      </w:pPr>
      <w:r w:rsidRPr="00621103">
        <w:rPr>
          <w:rFonts w:ascii="Arial" w:hAnsi="Arial" w:cs="Arial"/>
          <w:b/>
          <w:color w:val="800000"/>
          <w:sz w:val="28"/>
        </w:rPr>
        <w:t>Croatia:</w:t>
      </w:r>
    </w:p>
    <w:p w14:paraId="697B75D6" w14:textId="77777777" w:rsidR="0072109C" w:rsidRPr="00621103" w:rsidRDefault="00000000">
      <w:pPr>
        <w:pStyle w:val="ListBullet"/>
        <w:rPr>
          <w:rFonts w:ascii="Arial" w:hAnsi="Arial" w:cs="Arial"/>
        </w:rPr>
      </w:pPr>
      <w:r w:rsidRPr="00621103">
        <w:rPr>
          <w:rFonts w:ascii="Arial" w:hAnsi="Arial" w:cs="Arial"/>
        </w:rPr>
        <w:t>Thủ môn: Dominik Livakovic (Dinamo Zagreb), Dominik Kotarski (Copenhagen), Ivor Pandur (Hull City)</w:t>
      </w:r>
    </w:p>
    <w:p w14:paraId="40647712" w14:textId="77777777" w:rsidR="0072109C" w:rsidRPr="00621103" w:rsidRDefault="00000000">
      <w:pPr>
        <w:pStyle w:val="ListBullet"/>
        <w:rPr>
          <w:rFonts w:ascii="Arial" w:hAnsi="Arial" w:cs="Arial"/>
        </w:rPr>
      </w:pPr>
      <w:r w:rsidRPr="00621103">
        <w:rPr>
          <w:rFonts w:ascii="Arial" w:hAnsi="Arial" w:cs="Arial"/>
        </w:rPr>
        <w:lastRenderedPageBreak/>
        <w:t>Hậu vệ: Josko Gvardiol (Manchester City), Duje Caleta-Car (Real Sociedad), Josip Sutalo (Ajax), Josip Stanisic (Bayern Munich), Marin Pongracic (Fiorentina), Kristijan Jakic (Augsburg), Martin Erlic (Midtjylland), Luka Vuskovic (Hamburg SV)</w:t>
      </w:r>
    </w:p>
    <w:p w14:paraId="6938CFB1" w14:textId="77777777" w:rsidR="0072109C" w:rsidRPr="00621103" w:rsidRDefault="00000000">
      <w:pPr>
        <w:pStyle w:val="ListBullet"/>
        <w:rPr>
          <w:rFonts w:ascii="Arial" w:hAnsi="Arial" w:cs="Arial"/>
        </w:rPr>
      </w:pPr>
      <w:r w:rsidRPr="00621103">
        <w:rPr>
          <w:rFonts w:ascii="Arial" w:hAnsi="Arial" w:cs="Arial"/>
        </w:rPr>
        <w:t>Tiền vệ: Luka Modric (Milan), Mateo Kovacic (Manchester City), Mario Pasalic (Atalanta), Nikola Vlasic (Torino), Luka Sucic (Real Sociedad), Martin Baturina (Como), Petar Sucic (Inter Milan), ​Nikola Moro (Bologna), Toni Fruk (Rijeka)</w:t>
      </w:r>
    </w:p>
    <w:p w14:paraId="4384B78E" w14:textId="77777777" w:rsidR="0072109C" w:rsidRPr="00621103" w:rsidRDefault="00000000">
      <w:pPr>
        <w:pStyle w:val="ListBullet"/>
        <w:rPr>
          <w:rFonts w:ascii="Arial" w:hAnsi="Arial" w:cs="Arial"/>
        </w:rPr>
      </w:pPr>
      <w:r w:rsidRPr="00621103">
        <w:rPr>
          <w:rFonts w:ascii="Arial" w:hAnsi="Arial" w:cs="Arial"/>
        </w:rPr>
        <w:t>Tiền đạo: Ivan Perisic (PSV Eindhoven), Andrej Kramaric (Hoffenheim), Ante Budimir (Osasuna), Marco Pasalic (Orlando City), Petar Musa (Dallas), Igor Matanovic (Freiburg)</w:t>
      </w:r>
    </w:p>
    <w:p w14:paraId="55829EE6" w14:textId="77777777" w:rsidR="0072109C" w:rsidRPr="00621103" w:rsidRDefault="00000000">
      <w:pPr>
        <w:rPr>
          <w:rFonts w:ascii="Arial" w:hAnsi="Arial" w:cs="Arial"/>
        </w:rPr>
      </w:pPr>
      <w:r w:rsidRPr="00621103">
        <w:rPr>
          <w:rFonts w:ascii="Arial" w:hAnsi="Arial" w:cs="Arial"/>
          <w:b/>
          <w:color w:val="800000"/>
          <w:sz w:val="28"/>
        </w:rPr>
        <w:t>Ghana :</w:t>
      </w:r>
    </w:p>
    <w:p w14:paraId="0F16AF01" w14:textId="77777777" w:rsidR="0072109C" w:rsidRPr="00621103" w:rsidRDefault="00000000">
      <w:pPr>
        <w:pStyle w:val="ListBullet"/>
        <w:rPr>
          <w:rFonts w:ascii="Arial" w:hAnsi="Arial" w:cs="Arial"/>
        </w:rPr>
      </w:pPr>
      <w:r w:rsidRPr="00621103">
        <w:rPr>
          <w:rFonts w:ascii="Arial" w:hAnsi="Arial" w:cs="Arial"/>
        </w:rPr>
        <w:t>Thủ môn: Joseph Anang, Benjamin Asare, Lawrence Ati-Zigi</w:t>
      </w:r>
    </w:p>
    <w:p w14:paraId="74447DD8" w14:textId="77777777" w:rsidR="0072109C" w:rsidRPr="00621103" w:rsidRDefault="00000000">
      <w:pPr>
        <w:pStyle w:val="ListBullet"/>
        <w:rPr>
          <w:rFonts w:ascii="Arial" w:hAnsi="Arial" w:cs="Arial"/>
        </w:rPr>
      </w:pPr>
      <w:r w:rsidRPr="00621103">
        <w:rPr>
          <w:rFonts w:ascii="Arial" w:hAnsi="Arial" w:cs="Arial"/>
        </w:rPr>
        <w:t>Hậu vệ: Jonas Adjetey, Derrick Luckassen, Gideon Mensah, Abdul Mumin, Jerome Opoku, Kojo Oppong Preprah, Baba Abdul Rahman, Alidu Seidu, Marvin Senaya</w:t>
      </w:r>
    </w:p>
    <w:p w14:paraId="029CC86D" w14:textId="77777777" w:rsidR="0072109C" w:rsidRPr="00621103" w:rsidRDefault="00000000">
      <w:pPr>
        <w:pStyle w:val="ListBullet"/>
        <w:rPr>
          <w:rFonts w:ascii="Arial" w:hAnsi="Arial" w:cs="Arial"/>
        </w:rPr>
      </w:pPr>
      <w:r w:rsidRPr="00621103">
        <w:rPr>
          <w:rFonts w:ascii="Arial" w:hAnsi="Arial" w:cs="Arial"/>
        </w:rPr>
        <w:t>Tiền vệ: Augustine Boakye, Abdul Fatawu Issahaku, Elisha Owusu, Thomas Partey, Kwasi Sibo, Kamal Deen Sulemana, Caleb Yirenkyi</w:t>
      </w:r>
    </w:p>
    <w:p w14:paraId="53C1A1F0" w14:textId="77777777" w:rsidR="0072109C" w:rsidRPr="00621103" w:rsidRDefault="00000000">
      <w:pPr>
        <w:pStyle w:val="ListBullet"/>
        <w:rPr>
          <w:rFonts w:ascii="Arial" w:hAnsi="Arial" w:cs="Arial"/>
        </w:rPr>
      </w:pPr>
      <w:r w:rsidRPr="00621103">
        <w:rPr>
          <w:rFonts w:ascii="Arial" w:hAnsi="Arial" w:cs="Arial"/>
        </w:rPr>
        <w:t>Tiền đạo: Prince Kwabena Adu, Jordan Ayew, Christopher Bonsu Baah, Ernest Nuamah, Antoine Semenyo, Brandon Thomas-Asante, Inaki Williams.</w:t>
      </w:r>
    </w:p>
    <w:p w14:paraId="466E51B3" w14:textId="77777777" w:rsidR="0072109C" w:rsidRPr="00621103" w:rsidRDefault="00000000">
      <w:pPr>
        <w:rPr>
          <w:rFonts w:ascii="Arial" w:hAnsi="Arial" w:cs="Arial"/>
        </w:rPr>
      </w:pPr>
      <w:r w:rsidRPr="00621103">
        <w:rPr>
          <w:rFonts w:ascii="Arial" w:hAnsi="Arial" w:cs="Arial"/>
          <w:b/>
          <w:color w:val="800000"/>
          <w:sz w:val="28"/>
        </w:rPr>
        <w:t>Panama:</w:t>
      </w:r>
    </w:p>
    <w:p w14:paraId="114124E2" w14:textId="77777777" w:rsidR="0072109C" w:rsidRPr="00621103" w:rsidRDefault="00000000">
      <w:pPr>
        <w:pStyle w:val="ListBullet"/>
        <w:rPr>
          <w:rFonts w:ascii="Arial" w:hAnsi="Arial" w:cs="Arial"/>
        </w:rPr>
      </w:pPr>
      <w:r w:rsidRPr="00621103">
        <w:rPr>
          <w:rFonts w:ascii="Arial" w:hAnsi="Arial" w:cs="Arial"/>
        </w:rPr>
        <w:t>Thủ môn: Orlando Mosquera, Luis Mejia, Cesar Samudio.</w:t>
      </w:r>
    </w:p>
    <w:p w14:paraId="0B30B850" w14:textId="77777777" w:rsidR="0072109C" w:rsidRPr="00621103" w:rsidRDefault="00000000">
      <w:pPr>
        <w:pStyle w:val="ListBullet"/>
        <w:rPr>
          <w:rFonts w:ascii="Arial" w:hAnsi="Arial" w:cs="Arial"/>
        </w:rPr>
      </w:pPr>
      <w:r w:rsidRPr="00621103">
        <w:rPr>
          <w:rFonts w:ascii="Arial" w:hAnsi="Arial" w:cs="Arial"/>
        </w:rPr>
        <w:t>Hậu vệ: Cesar Blackman, Jorge Gutierrez, Amir Murillo, Fidel Escobar, Andres Andrade, Edgardo Farina, Jose Cordoba, Eric Davis, Jiovany Ramos, Roderick Miller.</w:t>
      </w:r>
    </w:p>
    <w:p w14:paraId="671B901B" w14:textId="77777777" w:rsidR="0072109C" w:rsidRPr="00621103" w:rsidRDefault="00000000">
      <w:pPr>
        <w:pStyle w:val="ListBullet"/>
        <w:rPr>
          <w:rFonts w:ascii="Arial" w:hAnsi="Arial" w:cs="Arial"/>
        </w:rPr>
      </w:pPr>
      <w:r w:rsidRPr="00621103">
        <w:rPr>
          <w:rFonts w:ascii="Arial" w:hAnsi="Arial" w:cs="Arial"/>
        </w:rPr>
        <w:t>Tiền vệ: Anibal Godoy, Adalberto Carrasquilla, Carlos Harvey, Cristian Martinez, Jose Luis Rodriguez, Cesar Yanis, Yoel Barcenas, Alberto Quintero, Azarias Londono.</w:t>
      </w:r>
    </w:p>
    <w:p w14:paraId="27743ABF" w14:textId="77777777" w:rsidR="0072109C" w:rsidRPr="00621103" w:rsidRDefault="00000000">
      <w:pPr>
        <w:pStyle w:val="ListBullet"/>
        <w:rPr>
          <w:rFonts w:ascii="Arial" w:hAnsi="Arial" w:cs="Arial"/>
        </w:rPr>
      </w:pPr>
      <w:r w:rsidRPr="00621103">
        <w:rPr>
          <w:rFonts w:ascii="Arial" w:hAnsi="Arial" w:cs="Arial"/>
        </w:rPr>
        <w:t>Tiền đạo: Ismael Diaz, Cecilio Waterman, Jose Fajardo, Tomas Rodriguez</w:t>
      </w:r>
    </w:p>
    <w:sectPr w:rsidR="0072109C" w:rsidRPr="006211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3865818">
    <w:abstractNumId w:val="8"/>
  </w:num>
  <w:num w:numId="2" w16cid:durableId="18119881">
    <w:abstractNumId w:val="6"/>
  </w:num>
  <w:num w:numId="3" w16cid:durableId="1541749035">
    <w:abstractNumId w:val="5"/>
  </w:num>
  <w:num w:numId="4" w16cid:durableId="1004941173">
    <w:abstractNumId w:val="4"/>
  </w:num>
  <w:num w:numId="5" w16cid:durableId="1421875993">
    <w:abstractNumId w:val="7"/>
  </w:num>
  <w:num w:numId="6" w16cid:durableId="1348555717">
    <w:abstractNumId w:val="3"/>
  </w:num>
  <w:num w:numId="7" w16cid:durableId="677853926">
    <w:abstractNumId w:val="2"/>
  </w:num>
  <w:num w:numId="8" w16cid:durableId="1686056069">
    <w:abstractNumId w:val="1"/>
  </w:num>
  <w:num w:numId="9" w16cid:durableId="1947692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70D0"/>
    <w:rsid w:val="0029639D"/>
    <w:rsid w:val="00326F90"/>
    <w:rsid w:val="004A612B"/>
    <w:rsid w:val="00621103"/>
    <w:rsid w:val="0072109C"/>
    <w:rsid w:val="008223E0"/>
    <w:rsid w:val="00AA1D8D"/>
    <w:rsid w:val="00B47730"/>
    <w:rsid w:val="00CB0664"/>
    <w:rsid w:val="00E726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431A4F"/>
  <w14:defaultImageDpi w14:val="300"/>
  <w15:docId w15:val="{7D758CC6-777F-1E43-AD45-615E473C1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5825">
      <w:bodyDiv w:val="1"/>
      <w:marLeft w:val="0"/>
      <w:marRight w:val="0"/>
      <w:marTop w:val="0"/>
      <w:marBottom w:val="0"/>
      <w:divBdr>
        <w:top w:val="none" w:sz="0" w:space="0" w:color="auto"/>
        <w:left w:val="none" w:sz="0" w:space="0" w:color="auto"/>
        <w:bottom w:val="none" w:sz="0" w:space="0" w:color="auto"/>
        <w:right w:val="none" w:sz="0" w:space="0" w:color="auto"/>
      </w:divBdr>
    </w:div>
    <w:div w:id="19268373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5080</Words>
  <Characters>28962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Win11</cp:lastModifiedBy>
  <cp:revision>2</cp:revision>
  <dcterms:created xsi:type="dcterms:W3CDTF">2026-06-10T02:19:00Z</dcterms:created>
  <dcterms:modified xsi:type="dcterms:W3CDTF">2026-06-10T02:19:00Z</dcterms:modified>
  <cp:category/>
</cp:coreProperties>
</file>